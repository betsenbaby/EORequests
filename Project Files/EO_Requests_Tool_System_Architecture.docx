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426437" w14:textId="77777777" w:rsidR="00815372" w:rsidRDefault="00000000">
      <w:pPr>
        <w:pStyle w:val="Heading1"/>
      </w:pPr>
      <w:r>
        <w:t>EO Requests Tool — System Architecture</w:t>
      </w:r>
    </w:p>
    <w:p w14:paraId="6F0B6586" w14:textId="77777777" w:rsidR="00815372" w:rsidRDefault="00815372"/>
    <w:p w14:paraId="2342B3D4" w14:textId="32107E64" w:rsidR="00815372" w:rsidRDefault="00000000">
      <w:r w:rsidRPr="00541CD0">
        <w:rPr>
          <w:b/>
          <w:bCs/>
        </w:rPr>
        <w:t>Stack:</w:t>
      </w:r>
      <w:r>
        <w:t xml:space="preserve"> ASP.NET Core (.NET 8 LTS), Blazor Server + MVC (hybrid), SQL Server 2019+, EF Core, SignalR, Hangfire, OpenIddict (SSO), Serilog, SMTP, IIS on Windows Server 2022</w:t>
      </w:r>
    </w:p>
    <w:p w14:paraId="50F98017" w14:textId="77777777" w:rsidR="00815372" w:rsidRDefault="00815372"/>
    <w:p w14:paraId="0EB3D56A" w14:textId="260D647B" w:rsidR="00815372" w:rsidRDefault="00000000">
      <w:r w:rsidRPr="00541CD0">
        <w:rPr>
          <w:b/>
          <w:bCs/>
        </w:rPr>
        <w:t>Environments:</w:t>
      </w:r>
      <w:r>
        <w:t xml:space="preserve"> DEV → UAT → PROD (IIS sites per env, separate SQL DBs, feature flags via appsettings)</w:t>
      </w:r>
    </w:p>
    <w:p w14:paraId="240EFBEE" w14:textId="77777777" w:rsidR="00815372" w:rsidRDefault="00815372"/>
    <w:p w14:paraId="6DE3AAAE" w14:textId="77777777" w:rsidR="00815372" w:rsidRDefault="00000000">
      <w:r>
        <w:t>――――――――――――――――――――――――――――――――――――――――</w:t>
      </w:r>
    </w:p>
    <w:p w14:paraId="5217D184" w14:textId="77777777" w:rsidR="00815372" w:rsidRDefault="00815372"/>
    <w:p w14:paraId="76CD9BFA" w14:textId="77777777" w:rsidR="00815372" w:rsidRDefault="00000000">
      <w:pPr>
        <w:pStyle w:val="Heading2"/>
      </w:pPr>
      <w:r>
        <w:t>1) High-Level Overview</w:t>
      </w:r>
    </w:p>
    <w:p w14:paraId="48E5BCA8" w14:textId="77777777" w:rsidR="00815372" w:rsidRDefault="00815372"/>
    <w:p w14:paraId="3083562B" w14:textId="77777777" w:rsidR="00815372" w:rsidRDefault="00000000">
      <w:pPr>
        <w:pStyle w:val="ListBullet"/>
      </w:pPr>
      <w:r>
        <w:t>**</w:t>
      </w:r>
      <w:r w:rsidRPr="00541CD0">
        <w:rPr>
          <w:b/>
          <w:bCs/>
        </w:rPr>
        <w:t>Presentation Layer</w:t>
      </w:r>
      <w:r>
        <w:t>**: Blazor Server UI (interactive forms, wizards), MVC endpoints for APIs and admin screens.</w:t>
      </w:r>
    </w:p>
    <w:p w14:paraId="398D80FE" w14:textId="77777777" w:rsidR="00815372" w:rsidRDefault="00000000">
      <w:pPr>
        <w:pStyle w:val="ListBullet"/>
      </w:pPr>
      <w:r>
        <w:t>**</w:t>
      </w:r>
      <w:r w:rsidRPr="00541CD0">
        <w:rPr>
          <w:b/>
          <w:bCs/>
        </w:rPr>
        <w:t>Application Layer</w:t>
      </w:r>
      <w:r>
        <w:t>**: Request Orchestrator, Workflow Engine, Task Service, Notification Service, Attachment Service, SLA/Escalation Service, Access Control Service.</w:t>
      </w:r>
    </w:p>
    <w:p w14:paraId="049A7428" w14:textId="77777777" w:rsidR="00815372" w:rsidRDefault="00000000">
      <w:pPr>
        <w:pStyle w:val="ListBullet"/>
      </w:pPr>
      <w:r>
        <w:t>**</w:t>
      </w:r>
      <w:r w:rsidRPr="00E45706">
        <w:rPr>
          <w:b/>
          <w:bCs/>
        </w:rPr>
        <w:t>Domain Layer</w:t>
      </w:r>
      <w:r>
        <w:t>**: Entities (Request, Workflow, Step, Task, Attachment…), Value Objects, Domain Events.</w:t>
      </w:r>
    </w:p>
    <w:p w14:paraId="3466DAE1" w14:textId="77777777" w:rsidR="00815372" w:rsidRDefault="00000000">
      <w:pPr>
        <w:pStyle w:val="ListBullet"/>
      </w:pPr>
      <w:r>
        <w:t>**</w:t>
      </w:r>
      <w:r w:rsidRPr="00E45706">
        <w:rPr>
          <w:b/>
          <w:bCs/>
        </w:rPr>
        <w:t>Infrastructure Layer</w:t>
      </w:r>
      <w:r>
        <w:t>**: EF Core DbContexts, Repositories, OpenIddict (SSO/RBAC), Hangfire (jobs), SignalR (real-time), Serilog (logging), SMTP (email), File Storage.</w:t>
      </w:r>
    </w:p>
    <w:p w14:paraId="68E7B3FD" w14:textId="77777777" w:rsidR="00815372" w:rsidRDefault="00815372"/>
    <w:p w14:paraId="1BF0F157" w14:textId="77777777" w:rsidR="00815372" w:rsidRDefault="00000000">
      <w:r>
        <w:t>――――――――――――――――――――――――――――――――――――――――</w:t>
      </w:r>
    </w:p>
    <w:p w14:paraId="056756D3" w14:textId="77777777" w:rsidR="00815372" w:rsidRDefault="00815372"/>
    <w:p w14:paraId="687A8350" w14:textId="77777777" w:rsidR="00815372" w:rsidRDefault="00000000">
      <w:pPr>
        <w:pStyle w:val="Heading2"/>
      </w:pPr>
      <w:r>
        <w:t>2) Component Diagram</w:t>
      </w:r>
    </w:p>
    <w:p w14:paraId="3F0C89C6" w14:textId="77777777" w:rsidR="00815372" w:rsidRDefault="00815372"/>
    <w:p w14:paraId="5F0E587B" w14:textId="77777777" w:rsidR="00815372" w:rsidRDefault="00000000">
      <w:pPr>
        <w:pStyle w:val="CodeBlock"/>
      </w:pPr>
      <w:r>
        <w:t>flowchart TB</w:t>
      </w:r>
      <w:r>
        <w:br/>
        <w:t xml:space="preserve">  subgraph Client[EO Staff &amp; Reviewers]</w:t>
      </w:r>
      <w:r>
        <w:br/>
        <w:t xml:space="preserve">    B(Desktop Browser)</w:t>
      </w:r>
      <w:r>
        <w:br/>
        <w:t xml:space="preserve">  end</w:t>
      </w:r>
      <w:r>
        <w:br/>
      </w:r>
      <w:r>
        <w:br/>
        <w:t xml:space="preserve">  B --&gt;|HTTPS/SSO| W[IIS + ASP.NET Core (Blazor Server + MVC)]</w:t>
      </w:r>
      <w:r>
        <w:br/>
      </w:r>
      <w:r>
        <w:br/>
        <w:t xml:space="preserve">  subgraph App[Application Layer]</w:t>
      </w:r>
      <w:r>
        <w:br/>
      </w:r>
      <w:r>
        <w:lastRenderedPageBreak/>
        <w:t xml:space="preserve">    RO[Request Orchestrator]</w:t>
      </w:r>
      <w:r>
        <w:br/>
        <w:t xml:space="preserve">    WF[Workflow Engine]</w:t>
      </w:r>
      <w:r>
        <w:br/>
        <w:t xml:space="preserve">    TS[Task Service]</w:t>
      </w:r>
      <w:r>
        <w:br/>
        <w:t xml:space="preserve">    CS[Comment &amp; Collaboration Service]</w:t>
      </w:r>
      <w:r>
        <w:br/>
        <w:t xml:space="preserve">    NS[Notification Service]</w:t>
      </w:r>
      <w:r>
        <w:br/>
        <w:t xml:space="preserve">    AS[Attachment Service]</w:t>
      </w:r>
      <w:r>
        <w:br/>
        <w:t xml:space="preserve">    AC[Access Control Service]</w:t>
      </w:r>
      <w:r>
        <w:br/>
        <w:t xml:space="preserve">    SLA[SLA/Escalation Service]</w:t>
      </w:r>
      <w:r>
        <w:br/>
        <w:t xml:space="preserve">  end</w:t>
      </w:r>
      <w:r>
        <w:br/>
      </w:r>
      <w:r>
        <w:br/>
        <w:t xml:space="preserve">  W --&gt; RO</w:t>
      </w:r>
      <w:r>
        <w:br/>
        <w:t xml:space="preserve">  RO --&gt; WF</w:t>
      </w:r>
      <w:r>
        <w:br/>
        <w:t xml:space="preserve">  RO --&gt; TS</w:t>
      </w:r>
      <w:r>
        <w:br/>
        <w:t xml:space="preserve">  RO --&gt; AS</w:t>
      </w:r>
      <w:r>
        <w:br/>
        <w:t xml:space="preserve">  RO --&gt; AC</w:t>
      </w:r>
      <w:r>
        <w:br/>
        <w:t xml:space="preserve">  RO --&gt; CS</w:t>
      </w:r>
      <w:r>
        <w:br/>
        <w:t xml:space="preserve">  WF --&gt; SLA</w:t>
      </w:r>
      <w:r>
        <w:br/>
        <w:t xml:space="preserve">  WF --&gt; AC</w:t>
      </w:r>
      <w:r>
        <w:br/>
        <w:t xml:space="preserve">  TS --&gt; NS</w:t>
      </w:r>
      <w:r>
        <w:br/>
        <w:t xml:space="preserve">  CS --&gt; NS</w:t>
      </w:r>
      <w:r>
        <w:br/>
        <w:t xml:space="preserve">  RO --&gt; NS</w:t>
      </w:r>
      <w:r>
        <w:br/>
      </w:r>
      <w:r>
        <w:br/>
        <w:t xml:space="preserve">  subgraph Infra[Infrastructure]</w:t>
      </w:r>
      <w:r>
        <w:br/>
        <w:t xml:space="preserve">    DB[(SQL Server)]</w:t>
      </w:r>
      <w:r>
        <w:br/>
        <w:t xml:space="preserve">    HG[Hangfire Jobs]</w:t>
      </w:r>
      <w:r>
        <w:br/>
        <w:t xml:space="preserve">    SG[SignalR Hub]</w:t>
      </w:r>
      <w:r>
        <w:br/>
        <w:t xml:space="preserve">    SSO[OpenIddict (AuthN/AuthZ)]</w:t>
      </w:r>
      <w:r>
        <w:br/>
        <w:t xml:space="preserve">    SMTP[SMTP Relay]</w:t>
      </w:r>
      <w:r>
        <w:br/>
        <w:t xml:space="preserve">    FS[(File Storage)]</w:t>
      </w:r>
      <w:r>
        <w:br/>
        <w:t xml:space="preserve">    LG[Serilog Sinks]</w:t>
      </w:r>
      <w:r>
        <w:br/>
        <w:t xml:space="preserve">  end</w:t>
      </w:r>
      <w:r>
        <w:br/>
      </w:r>
      <w:r>
        <w:br/>
        <w:t xml:space="preserve">  W &lt;--&gt;|Auth| SSO</w:t>
      </w:r>
      <w:r>
        <w:br/>
        <w:t xml:space="preserve">  W &lt;--&gt;|Real-time| SG</w:t>
      </w:r>
      <w:r>
        <w:br/>
        <w:t xml:space="preserve">  App &lt;--&gt; DB</w:t>
      </w:r>
      <w:r>
        <w:br/>
        <w:t xml:space="preserve">  AS &lt;--&gt; FS</w:t>
      </w:r>
      <w:r>
        <w:br/>
        <w:t xml:space="preserve">  NS --&gt; SMTP</w:t>
      </w:r>
      <w:r>
        <w:br/>
        <w:t xml:space="preserve">  SLA --&gt; HG</w:t>
      </w:r>
      <w:r>
        <w:br/>
        <w:t xml:space="preserve">  W --&gt; LG</w:t>
      </w:r>
    </w:p>
    <w:p w14:paraId="44654192" w14:textId="716E6E6F" w:rsidR="00815372" w:rsidRDefault="00541CD0">
      <w:r>
        <w:rPr>
          <w:noProof/>
        </w:rPr>
        <w:lastRenderedPageBreak/>
        <w:drawing>
          <wp:inline distT="0" distB="0" distL="0" distR="0" wp14:anchorId="4C58EF68" wp14:editId="167D1944">
            <wp:extent cx="5486400" cy="2812415"/>
            <wp:effectExtent l="0" t="0" r="0" b="6985"/>
            <wp:docPr id="1836468025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68025" name="Picture 1" descr="A computer screen shot of a dia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648A" w14:textId="77777777" w:rsidR="00815372" w:rsidRDefault="00815372"/>
    <w:p w14:paraId="13CAEE8F" w14:textId="77777777" w:rsidR="00815372" w:rsidRDefault="00000000">
      <w:r>
        <w:t>――――――――――――――――――――――――――――――――――――――――</w:t>
      </w:r>
    </w:p>
    <w:p w14:paraId="6B2E9121" w14:textId="77777777" w:rsidR="00815372" w:rsidRDefault="00815372"/>
    <w:p w14:paraId="74828D21" w14:textId="77777777" w:rsidR="00815372" w:rsidRDefault="00000000">
      <w:pPr>
        <w:pStyle w:val="Heading2"/>
      </w:pPr>
      <w:r>
        <w:t>3) Key Modules &amp; Responsibilities</w:t>
      </w:r>
    </w:p>
    <w:p w14:paraId="4F6D2BCA" w14:textId="77777777" w:rsidR="00815372" w:rsidRDefault="00815372"/>
    <w:p w14:paraId="2A35C784" w14:textId="77777777" w:rsidR="00815372" w:rsidRDefault="00000000">
      <w:pPr>
        <w:pStyle w:val="Heading3"/>
      </w:pPr>
      <w:r>
        <w:t>3.1 Presentation Layer</w:t>
      </w:r>
    </w:p>
    <w:p w14:paraId="6C33D257" w14:textId="77777777" w:rsidR="00815372" w:rsidRDefault="00000000">
      <w:pPr>
        <w:pStyle w:val="ListBullet"/>
      </w:pPr>
      <w:r>
        <w:t>**</w:t>
      </w:r>
      <w:r w:rsidRPr="00E45706">
        <w:rPr>
          <w:b/>
          <w:bCs/>
        </w:rPr>
        <w:t>Blazor Server UI</w:t>
      </w:r>
      <w:r>
        <w:t xml:space="preserve">**: Dynamic form wizard (JSON-schema driven), conditional fields, role/user-based visibility, inline task panel, step comments (chat), threaded discussions with </w:t>
      </w:r>
      <w:proofErr w:type="gramStart"/>
      <w:r>
        <w:t>reply</w:t>
      </w:r>
      <w:proofErr w:type="gramEnd"/>
      <w:r>
        <w:t xml:space="preserve"> levels (2–3 levels max for clarity), @mention tagging with notifications, activity timeline, dashboards.</w:t>
      </w:r>
    </w:p>
    <w:p w14:paraId="1B194713" w14:textId="77777777" w:rsidR="00815372" w:rsidRDefault="00000000">
      <w:pPr>
        <w:pStyle w:val="ListBullet"/>
      </w:pPr>
      <w:r>
        <w:t>**</w:t>
      </w:r>
      <w:r w:rsidRPr="00E45706">
        <w:rPr>
          <w:b/>
          <w:bCs/>
        </w:rPr>
        <w:t>MVC</w:t>
      </w:r>
      <w:r>
        <w:t>**: REST-style endpoints for admin config, file streaming (inline preview), webhook-style callbacks.</w:t>
      </w:r>
    </w:p>
    <w:p w14:paraId="33C853EF" w14:textId="77777777" w:rsidR="00815372" w:rsidRDefault="00815372"/>
    <w:p w14:paraId="2748BBDC" w14:textId="77777777" w:rsidR="00815372" w:rsidRDefault="00000000">
      <w:pPr>
        <w:pStyle w:val="Heading3"/>
      </w:pPr>
      <w:r>
        <w:t>3.2 Application Layer</w:t>
      </w:r>
    </w:p>
    <w:p w14:paraId="0573E54C" w14:textId="77777777" w:rsidR="006F4770" w:rsidRDefault="00000000" w:rsidP="006F4770">
      <w:pPr>
        <w:pStyle w:val="ListBullet"/>
        <w:ind w:left="720"/>
      </w:pPr>
      <w:r>
        <w:t>**</w:t>
      </w:r>
      <w:r w:rsidRPr="006F4770">
        <w:rPr>
          <w:b/>
          <w:bCs/>
        </w:rPr>
        <w:t>Request Orchestrator</w:t>
      </w:r>
      <w:r>
        <w:t>**</w:t>
      </w:r>
    </w:p>
    <w:p w14:paraId="56974F2B" w14:textId="151944DF" w:rsidR="00815372" w:rsidRDefault="00000000" w:rsidP="006F4770">
      <w:pPr>
        <w:pStyle w:val="ListBullet"/>
        <w:tabs>
          <w:tab w:val="clear" w:pos="360"/>
          <w:tab w:val="num" w:pos="720"/>
        </w:tabs>
        <w:ind w:left="1080"/>
      </w:pPr>
      <w:r>
        <w:t>Creates request instances from templates; binds selected workflow; handles submit/recall/close.</w:t>
      </w:r>
    </w:p>
    <w:p w14:paraId="05C4F8EB" w14:textId="77777777" w:rsidR="00815372" w:rsidRDefault="00000000">
      <w:pPr>
        <w:pStyle w:val="ListBullet"/>
      </w:pPr>
      <w:r>
        <w:t>**</w:t>
      </w:r>
      <w:r w:rsidRPr="00E45706">
        <w:rPr>
          <w:b/>
          <w:bCs/>
        </w:rPr>
        <w:t>Workflow Engine</w:t>
      </w:r>
      <w:r>
        <w:t>**</w:t>
      </w:r>
    </w:p>
    <w:p w14:paraId="708E101B" w14:textId="77777777" w:rsidR="00815372" w:rsidRDefault="00000000" w:rsidP="006F4770">
      <w:pPr>
        <w:pStyle w:val="ListBullet"/>
        <w:tabs>
          <w:tab w:val="clear" w:pos="360"/>
          <w:tab w:val="num" w:pos="720"/>
        </w:tabs>
        <w:ind w:left="720"/>
      </w:pPr>
      <w:r>
        <w:t>Executes step rules, branching/skip conditions, and transitions.</w:t>
      </w:r>
    </w:p>
    <w:p w14:paraId="150CD99E" w14:textId="77777777" w:rsidR="00815372" w:rsidRDefault="00000000" w:rsidP="006F4770">
      <w:pPr>
        <w:pStyle w:val="ListBullet"/>
        <w:tabs>
          <w:tab w:val="clear" w:pos="360"/>
          <w:tab w:val="num" w:pos="720"/>
        </w:tabs>
        <w:ind w:left="720"/>
      </w:pPr>
      <w:r>
        <w:t>Assignment modes: `RoleBased`, `SelectedByPreviousStep` (person pick), `AutoAssign` (creator/last submitter).</w:t>
      </w:r>
    </w:p>
    <w:p w14:paraId="290534FA" w14:textId="77777777" w:rsidR="00815372" w:rsidRDefault="00000000" w:rsidP="006F4770">
      <w:pPr>
        <w:pStyle w:val="ListBullet"/>
        <w:tabs>
          <w:tab w:val="clear" w:pos="360"/>
          <w:tab w:val="num" w:pos="720"/>
        </w:tabs>
        <w:ind w:left="720"/>
      </w:pPr>
      <w:r>
        <w:t>Maintains `WorkflowState` and emits domain events.</w:t>
      </w:r>
    </w:p>
    <w:p w14:paraId="47CE2599" w14:textId="77777777" w:rsidR="00815372" w:rsidRDefault="00000000">
      <w:pPr>
        <w:pStyle w:val="ListBullet"/>
      </w:pPr>
      <w:r>
        <w:t>**</w:t>
      </w:r>
      <w:r w:rsidRPr="00E45706">
        <w:rPr>
          <w:b/>
          <w:bCs/>
        </w:rPr>
        <w:t>Task Service</w:t>
      </w:r>
      <w:r>
        <w:t>**</w:t>
      </w:r>
    </w:p>
    <w:p w14:paraId="4A854310" w14:textId="77777777" w:rsidR="00815372" w:rsidRDefault="00000000" w:rsidP="006F4770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Step tasks/subtasks, dependencies (gating), progress status, reminders; observers.</w:t>
      </w:r>
    </w:p>
    <w:p w14:paraId="756A868A" w14:textId="77777777" w:rsidR="00815372" w:rsidRDefault="00000000">
      <w:pPr>
        <w:pStyle w:val="ListBullet"/>
      </w:pPr>
      <w:r>
        <w:t>**</w:t>
      </w:r>
      <w:r w:rsidRPr="00E45706">
        <w:rPr>
          <w:b/>
          <w:bCs/>
        </w:rPr>
        <w:t>Comment &amp; Collaboration Service</w:t>
      </w:r>
      <w:r>
        <w:t>**</w:t>
      </w:r>
    </w:p>
    <w:p w14:paraId="12B85226" w14:textId="77777777" w:rsidR="00815372" w:rsidRDefault="00000000" w:rsidP="006F4770">
      <w:pPr>
        <w:pStyle w:val="ListBullet"/>
        <w:tabs>
          <w:tab w:val="clear" w:pos="360"/>
          <w:tab w:val="num" w:pos="720"/>
        </w:tabs>
        <w:ind w:left="720"/>
      </w:pPr>
      <w:r>
        <w:t>Threaded comments per entity (Request, WorkflowState/Step, TaskItem).</w:t>
      </w:r>
    </w:p>
    <w:p w14:paraId="44343294" w14:textId="77777777" w:rsidR="00815372" w:rsidRDefault="00000000" w:rsidP="006F4770">
      <w:pPr>
        <w:pStyle w:val="ListBullet"/>
        <w:tabs>
          <w:tab w:val="clear" w:pos="360"/>
          <w:tab w:val="num" w:pos="720"/>
        </w:tabs>
        <w:ind w:left="720"/>
      </w:pPr>
      <w:r w:rsidRPr="0045084E">
        <w:rPr>
          <w:b/>
          <w:bCs/>
        </w:rPr>
        <w:t>**@mentions</w:t>
      </w:r>
      <w:r>
        <w:t>** with user picker; writes `Mention` records and triggers notifications.</w:t>
      </w:r>
    </w:p>
    <w:p w14:paraId="21852924" w14:textId="77777777" w:rsidR="00815372" w:rsidRDefault="00000000" w:rsidP="006F4770">
      <w:pPr>
        <w:pStyle w:val="ListBullet"/>
        <w:tabs>
          <w:tab w:val="clear" w:pos="360"/>
          <w:tab w:val="num" w:pos="720"/>
        </w:tabs>
        <w:ind w:left="720"/>
      </w:pPr>
      <w:r>
        <w:t>**</w:t>
      </w:r>
      <w:r w:rsidRPr="0045084E">
        <w:rPr>
          <w:b/>
          <w:bCs/>
        </w:rPr>
        <w:t>Visibility modes</w:t>
      </w:r>
      <w:r>
        <w:t>**: `Internal` (staff-only) vs `RequesterVisible` (submitter + authorized roles).</w:t>
      </w:r>
    </w:p>
    <w:p w14:paraId="0C880799" w14:textId="77777777" w:rsidR="00815372" w:rsidRDefault="00000000" w:rsidP="006F4770">
      <w:pPr>
        <w:pStyle w:val="ListBullet"/>
        <w:tabs>
          <w:tab w:val="clear" w:pos="360"/>
          <w:tab w:val="num" w:pos="720"/>
        </w:tabs>
        <w:ind w:left="720"/>
      </w:pPr>
      <w:r>
        <w:t>**</w:t>
      </w:r>
      <w:r w:rsidRPr="0045084E">
        <w:rPr>
          <w:b/>
          <w:bCs/>
        </w:rPr>
        <w:t>Threading</w:t>
      </w:r>
      <w:r>
        <w:t>**: 2–3 levels (reply-to-comment) with collapse/expand; prevent infinite depth.</w:t>
      </w:r>
    </w:p>
    <w:p w14:paraId="599830ED" w14:textId="77777777" w:rsidR="00815372" w:rsidRDefault="00000000" w:rsidP="006F4770">
      <w:pPr>
        <w:pStyle w:val="ListBullet"/>
        <w:tabs>
          <w:tab w:val="clear" w:pos="360"/>
          <w:tab w:val="num" w:pos="720"/>
        </w:tabs>
        <w:ind w:left="720"/>
      </w:pPr>
      <w:r>
        <w:t>**</w:t>
      </w:r>
      <w:r w:rsidRPr="0045084E">
        <w:rPr>
          <w:b/>
          <w:bCs/>
        </w:rPr>
        <w:t>Reactions</w:t>
      </w:r>
      <w:r>
        <w:t>** (👍, ✅) optional for lightweight acks; stored as `CommentReaction`.</w:t>
      </w:r>
    </w:p>
    <w:p w14:paraId="3E99E4B7" w14:textId="77777777" w:rsidR="00815372" w:rsidRDefault="00000000" w:rsidP="006F4770">
      <w:pPr>
        <w:pStyle w:val="ListBullet"/>
        <w:tabs>
          <w:tab w:val="clear" w:pos="360"/>
          <w:tab w:val="num" w:pos="720"/>
        </w:tabs>
        <w:ind w:left="720"/>
      </w:pPr>
      <w:r>
        <w:t>**</w:t>
      </w:r>
      <w:r w:rsidRPr="0045084E">
        <w:rPr>
          <w:b/>
          <w:bCs/>
        </w:rPr>
        <w:t>Edit/Delete policy</w:t>
      </w:r>
      <w:r>
        <w:t>**: short edit window (e.g., 10–15 min), deletions are soft with audit.</w:t>
      </w:r>
    </w:p>
    <w:p w14:paraId="30E81A8C" w14:textId="77777777" w:rsidR="00815372" w:rsidRDefault="00000000" w:rsidP="006F4770">
      <w:pPr>
        <w:pStyle w:val="ListBullet"/>
        <w:tabs>
          <w:tab w:val="clear" w:pos="360"/>
          <w:tab w:val="num" w:pos="720"/>
        </w:tabs>
        <w:ind w:left="720"/>
      </w:pPr>
      <w:r>
        <w:t>**</w:t>
      </w:r>
      <w:r w:rsidRPr="0045084E">
        <w:rPr>
          <w:b/>
          <w:bCs/>
        </w:rPr>
        <w:t>Moderation</w:t>
      </w:r>
      <w:r>
        <w:t>**: role-based delete/hide; anti-spam throttle.</w:t>
      </w:r>
    </w:p>
    <w:p w14:paraId="534F2D12" w14:textId="77777777" w:rsidR="00815372" w:rsidRDefault="00000000">
      <w:pPr>
        <w:pStyle w:val="ListBullet"/>
      </w:pPr>
      <w:r>
        <w:t>**</w:t>
      </w:r>
      <w:r w:rsidRPr="0045084E">
        <w:rPr>
          <w:b/>
          <w:bCs/>
        </w:rPr>
        <w:t>Notification Service</w:t>
      </w:r>
      <w:r>
        <w:t>**</w:t>
      </w:r>
    </w:p>
    <w:p w14:paraId="1F80FEEE" w14:textId="77777777" w:rsidR="00815372" w:rsidRDefault="00000000" w:rsidP="006F4770">
      <w:pPr>
        <w:pStyle w:val="ListBullet"/>
        <w:tabs>
          <w:tab w:val="clear" w:pos="360"/>
          <w:tab w:val="num" w:pos="720"/>
        </w:tabs>
        <w:ind w:left="720"/>
      </w:pPr>
      <w:r>
        <w:t xml:space="preserve">In-app via </w:t>
      </w:r>
      <w:proofErr w:type="spellStart"/>
      <w:r>
        <w:t>SignalR</w:t>
      </w:r>
      <w:proofErr w:type="spellEnd"/>
      <w:r>
        <w:t>, email via SMTP; templates via Razor; user preferences.</w:t>
      </w:r>
    </w:p>
    <w:p w14:paraId="32C0BFD0" w14:textId="77777777" w:rsidR="00815372" w:rsidRDefault="00000000">
      <w:pPr>
        <w:pStyle w:val="ListBullet"/>
      </w:pPr>
      <w:r>
        <w:t>**</w:t>
      </w:r>
      <w:r w:rsidRPr="0045084E">
        <w:rPr>
          <w:b/>
          <w:bCs/>
        </w:rPr>
        <w:t>Attachment Service</w:t>
      </w:r>
      <w:r>
        <w:t>**</w:t>
      </w:r>
    </w:p>
    <w:p w14:paraId="278B4FC0" w14:textId="77777777" w:rsidR="00815372" w:rsidRDefault="00000000" w:rsidP="006F4770">
      <w:pPr>
        <w:pStyle w:val="ListBullet"/>
        <w:tabs>
          <w:tab w:val="clear" w:pos="360"/>
          <w:tab w:val="num" w:pos="720"/>
        </w:tabs>
        <w:ind w:left="720"/>
      </w:pPr>
      <w:r>
        <w:t>Drag/drop uploads, metadata, versioning, inline viewer, soft delete + purge (Hangfire).</w:t>
      </w:r>
    </w:p>
    <w:p w14:paraId="267F53A4" w14:textId="77777777" w:rsidR="00815372" w:rsidRDefault="00000000">
      <w:pPr>
        <w:pStyle w:val="ListBullet"/>
      </w:pPr>
      <w:r>
        <w:t>**</w:t>
      </w:r>
      <w:r w:rsidRPr="0045084E">
        <w:rPr>
          <w:b/>
          <w:bCs/>
        </w:rPr>
        <w:t>SLA/Escalation Service</w:t>
      </w:r>
      <w:r>
        <w:t>**</w:t>
      </w:r>
    </w:p>
    <w:p w14:paraId="7DB87AB7" w14:textId="77777777" w:rsidR="00815372" w:rsidRDefault="00000000" w:rsidP="006F4770">
      <w:pPr>
        <w:pStyle w:val="ListBullet"/>
        <w:tabs>
          <w:tab w:val="clear" w:pos="360"/>
          <w:tab w:val="num" w:pos="720"/>
        </w:tabs>
        <w:ind w:left="720"/>
      </w:pPr>
      <w:r>
        <w:t>Due date calc, reminders, escalation chains; job scheduling (Hangfire).</w:t>
      </w:r>
    </w:p>
    <w:p w14:paraId="2948AAE7" w14:textId="77777777" w:rsidR="00815372" w:rsidRDefault="00000000">
      <w:pPr>
        <w:pStyle w:val="ListBullet"/>
      </w:pPr>
      <w:r>
        <w:t>**</w:t>
      </w:r>
      <w:r w:rsidRPr="0045084E">
        <w:rPr>
          <w:b/>
          <w:bCs/>
        </w:rPr>
        <w:t>Access Control Service</w:t>
      </w:r>
      <w:r>
        <w:t>**</w:t>
      </w:r>
    </w:p>
    <w:p w14:paraId="63D13376" w14:textId="77777777" w:rsidR="00815372" w:rsidRDefault="00000000" w:rsidP="006F4770">
      <w:pPr>
        <w:pStyle w:val="ListBullet"/>
        <w:tabs>
          <w:tab w:val="clear" w:pos="360"/>
          <w:tab w:val="num" w:pos="720"/>
        </w:tabs>
        <w:ind w:left="720"/>
      </w:pPr>
      <w:r>
        <w:t>Evaluates permissions per action: by role, by specific assignee, or by creator/preparer flags.</w:t>
      </w:r>
    </w:p>
    <w:p w14:paraId="6BB02402" w14:textId="77777777" w:rsidR="00815372" w:rsidRDefault="00815372"/>
    <w:p w14:paraId="5F626160" w14:textId="77777777" w:rsidR="00815372" w:rsidRDefault="00000000">
      <w:pPr>
        <w:pStyle w:val="Heading3"/>
      </w:pPr>
      <w:r>
        <w:t>3.3 Domain Layer (Core Entities)</w:t>
      </w:r>
    </w:p>
    <w:p w14:paraId="5C3E9B6E" w14:textId="77777777" w:rsidR="00815372" w:rsidRDefault="00000000">
      <w:pPr>
        <w:pStyle w:val="ListBullet"/>
      </w:pPr>
      <w:r>
        <w:t>`Request` / `RequestType`</w:t>
      </w:r>
    </w:p>
    <w:p w14:paraId="68DDB8F4" w14:textId="77777777" w:rsidR="00815372" w:rsidRDefault="00000000">
      <w:pPr>
        <w:pStyle w:val="ListBullet"/>
      </w:pPr>
      <w:r>
        <w:t>`WorkflowTemplate`, `WorkflowStepTemplate`, `WorkflowInstance`, `WorkflowState`</w:t>
      </w:r>
    </w:p>
    <w:p w14:paraId="1D0D5B5C" w14:textId="77777777" w:rsidR="00815372" w:rsidRDefault="00000000">
      <w:pPr>
        <w:pStyle w:val="ListBullet"/>
      </w:pPr>
      <w:r>
        <w:t>`TaskItem`, `TaskReminder`</w:t>
      </w:r>
    </w:p>
    <w:p w14:paraId="24768F6C" w14:textId="77777777" w:rsidR="00815372" w:rsidRDefault="00000000">
      <w:pPr>
        <w:pStyle w:val="ListBullet"/>
      </w:pPr>
      <w:r>
        <w:t>`CommentThread`, `Comment`, `CommentReaction`, `Mention`, `CommentVisibility`</w:t>
      </w:r>
    </w:p>
    <w:p w14:paraId="7368E225" w14:textId="77777777" w:rsidR="00815372" w:rsidRDefault="00000000">
      <w:pPr>
        <w:pStyle w:val="ListBullet"/>
      </w:pPr>
      <w:r>
        <w:t>`Attachment` (+ version group), `EntityObserver`, `EntityRelation`</w:t>
      </w:r>
    </w:p>
    <w:p w14:paraId="19B8A353" w14:textId="77777777" w:rsidR="00815372" w:rsidRDefault="00000000">
      <w:pPr>
        <w:pStyle w:val="ListBullet"/>
      </w:pPr>
      <w:r>
        <w:t>`SlaRule`, `EscalationRule`</w:t>
      </w:r>
    </w:p>
    <w:p w14:paraId="5B5E609F" w14:textId="77777777" w:rsidR="00815372" w:rsidRDefault="00000000">
      <w:pPr>
        <w:pStyle w:val="ListBullet"/>
      </w:pPr>
      <w:r>
        <w:t>`Notification`, `ActivityLog`</w:t>
      </w:r>
    </w:p>
    <w:p w14:paraId="4EAD99D0" w14:textId="77777777" w:rsidR="00815372" w:rsidRDefault="00000000">
      <w:pPr>
        <w:pStyle w:val="ListBullet"/>
      </w:pPr>
      <w:r>
        <w:t>Enums: `EntityType`, `WorkflowStateCode`, `TaskProgressStatus`, `AssignmentMode`, `CommentVisibility`</w:t>
      </w:r>
    </w:p>
    <w:p w14:paraId="74F2A989" w14:textId="77777777" w:rsidR="00815372" w:rsidRDefault="00815372"/>
    <w:p w14:paraId="1C5ED8F8" w14:textId="77777777" w:rsidR="00815372" w:rsidRDefault="00000000">
      <w:pPr>
        <w:pStyle w:val="Heading3"/>
      </w:pPr>
      <w:r>
        <w:t>3.4 Infrastructure</w:t>
      </w:r>
    </w:p>
    <w:p w14:paraId="7DB660A8" w14:textId="77777777" w:rsidR="00815372" w:rsidRDefault="00000000">
      <w:pPr>
        <w:pStyle w:val="ListBullet"/>
      </w:pPr>
      <w:r>
        <w:t>**</w:t>
      </w:r>
      <w:r w:rsidRPr="006F4770">
        <w:rPr>
          <w:b/>
          <w:bCs/>
        </w:rPr>
        <w:t>Auth</w:t>
      </w:r>
      <w:r>
        <w:t>**: OpenIddict; role claims + user-specific step permissions.</w:t>
      </w:r>
    </w:p>
    <w:p w14:paraId="58A70092" w14:textId="77777777" w:rsidR="00815372" w:rsidRDefault="00000000">
      <w:pPr>
        <w:pStyle w:val="ListBullet"/>
      </w:pPr>
      <w:r>
        <w:t>**</w:t>
      </w:r>
      <w:r w:rsidRPr="006F4770">
        <w:rPr>
          <w:b/>
          <w:bCs/>
        </w:rPr>
        <w:t>Data</w:t>
      </w:r>
      <w:r>
        <w:t>**: EF Core DbContext, migrations, read-optimized views for dashboards.</w:t>
      </w:r>
    </w:p>
    <w:p w14:paraId="19CDBE7A" w14:textId="77777777" w:rsidR="00815372" w:rsidRDefault="00000000">
      <w:pPr>
        <w:pStyle w:val="ListBullet"/>
      </w:pPr>
      <w:r>
        <w:lastRenderedPageBreak/>
        <w:t>**</w:t>
      </w:r>
      <w:r w:rsidRPr="006F4770">
        <w:rPr>
          <w:b/>
          <w:bCs/>
        </w:rPr>
        <w:t>Real-time</w:t>
      </w:r>
      <w:r>
        <w:t>**: SignalR hubs for notifications and live step/task updates.</w:t>
      </w:r>
    </w:p>
    <w:p w14:paraId="05111535" w14:textId="77777777" w:rsidR="00815372" w:rsidRDefault="00000000">
      <w:pPr>
        <w:pStyle w:val="ListBullet"/>
      </w:pPr>
      <w:r>
        <w:t>**</w:t>
      </w:r>
      <w:r w:rsidRPr="006F4770">
        <w:rPr>
          <w:b/>
          <w:bCs/>
        </w:rPr>
        <w:t>Jobs</w:t>
      </w:r>
      <w:r>
        <w:t>**: Hangfire dashboard (role-restricted), scheduled reminders, purge, sync jobs.</w:t>
      </w:r>
    </w:p>
    <w:p w14:paraId="7B673F48" w14:textId="77777777" w:rsidR="00815372" w:rsidRDefault="00000000">
      <w:pPr>
        <w:pStyle w:val="ListBullet"/>
      </w:pPr>
      <w:r>
        <w:t>**</w:t>
      </w:r>
      <w:r w:rsidRPr="006F4770">
        <w:rPr>
          <w:b/>
          <w:bCs/>
        </w:rPr>
        <w:t>Logging/Monitoring</w:t>
      </w:r>
      <w:r>
        <w:t>**: Serilog (file/SQL/Seq), health checks, App Insights (optional).</w:t>
      </w:r>
    </w:p>
    <w:p w14:paraId="42F3B3BA" w14:textId="77777777" w:rsidR="00815372" w:rsidRDefault="00000000">
      <w:pPr>
        <w:pStyle w:val="ListBullet"/>
      </w:pPr>
      <w:r>
        <w:t>**</w:t>
      </w:r>
      <w:r w:rsidRPr="006F4770">
        <w:rPr>
          <w:b/>
          <w:bCs/>
        </w:rPr>
        <w:t>Storage</w:t>
      </w:r>
      <w:r>
        <w:t>**: File system or UNC share (with anti-virus scan hook), size/type validation.</w:t>
      </w:r>
    </w:p>
    <w:p w14:paraId="1A42C91B" w14:textId="77777777" w:rsidR="00815372" w:rsidRDefault="00815372"/>
    <w:p w14:paraId="0F29BED1" w14:textId="77777777" w:rsidR="00815372" w:rsidRDefault="00000000">
      <w:r>
        <w:t>――――――――――――――――――――――――――――――――――――――――</w:t>
      </w:r>
    </w:p>
    <w:p w14:paraId="4F8A1FA2" w14:textId="77777777" w:rsidR="00815372" w:rsidRDefault="00815372"/>
    <w:p w14:paraId="00EC5D2D" w14:textId="77777777" w:rsidR="00815372" w:rsidRDefault="00000000">
      <w:pPr>
        <w:pStyle w:val="Heading2"/>
      </w:pPr>
      <w:r>
        <w:t>4) Data Model (High-Level)</w:t>
      </w:r>
    </w:p>
    <w:p w14:paraId="06BF3A3A" w14:textId="77777777" w:rsidR="00815372" w:rsidRDefault="00815372"/>
    <w:p w14:paraId="7129835B" w14:textId="77777777" w:rsidR="00815372" w:rsidRDefault="00000000">
      <w:pPr>
        <w:pStyle w:val="CodeBlock"/>
      </w:pPr>
      <w:r>
        <w:t>classDiagram</w:t>
      </w:r>
      <w:r>
        <w:br/>
        <w:t xml:space="preserve">  class Request { Guid Id; Guid RequestTypeId; Guid CreatedByUserId; DateTime CreatedOn; Status Status }</w:t>
      </w:r>
      <w:r>
        <w:br/>
        <w:t xml:space="preserve">  class WorkflowTemplate { Guid Id; string Code; string Name }</w:t>
      </w:r>
      <w:r>
        <w:br/>
        <w:t xml:space="preserve">  class WorkflowStepTemplate { Guid Id; int Order; string Code; string AssignmentMode; string AllowedRolesCsv; bool AllowCreatorOrPreparer }</w:t>
      </w:r>
      <w:r>
        <w:br/>
        <w:t xml:space="preserve">  class WorkflowInstance { Guid Id; Guid RequestId; Guid CurrentStepId; bool IsComplete }</w:t>
      </w:r>
      <w:r>
        <w:br/>
        <w:t xml:space="preserve">  class WorkflowState { Guid Id; Guid InstanceId; Guid CurrentStepId; bool IsComplete; DateTime? DueOn }</w:t>
      </w:r>
      <w:r>
        <w:br/>
        <w:t xml:space="preserve">  class TaskItem { Guid Id; Guid StepInstanceId; string Title; TaskProgressStatus Status }</w:t>
      </w:r>
      <w:r>
        <w:br/>
        <w:t xml:space="preserve">  class Attachment { Guid Id; Guid LinkedEntityId; EntityType LinkedEntityType; Guid? VersionGroupId }</w:t>
      </w:r>
      <w:r>
        <w:br/>
        <w:t xml:space="preserve">  class SlaRule { Guid Id; Guid StepTemplateId; int DueDays }</w:t>
      </w:r>
      <w:r>
        <w:br/>
        <w:t xml:space="preserve">  class EscalationRule { Guid Id; Guid StepTemplateId; int EscalateAfterDays }</w:t>
      </w:r>
      <w:r>
        <w:br/>
        <w:t xml:space="preserve">  class CommentThread { Guid Id; EntityType LinkedEntityType; Guid LinkedEntityId }</w:t>
      </w:r>
      <w:r>
        <w:br/>
        <w:t xml:space="preserve">  class Comment { Guid Id; Guid ThreadId; Guid? ParentCommentId; Guid AuthorUserId; string Body; CommentVisibility Visibility; DateTime CreatedOn }</w:t>
      </w:r>
      <w:r>
        <w:br/>
        <w:t xml:space="preserve">  class CommentReaction { Guid Id; Guid CommentId; Guid UserId; string Emoji }</w:t>
      </w:r>
      <w:r>
        <w:br/>
        <w:t xml:space="preserve">  class Mention { Guid Id; Guid CommentId; Guid MentionedUserId }</w:t>
      </w:r>
      <w:r>
        <w:br/>
      </w:r>
      <w:r>
        <w:br/>
        <w:t xml:space="preserve">  Request --&gt; WorkflowInstance</w:t>
      </w:r>
      <w:r>
        <w:br/>
        <w:t xml:space="preserve">  WorkflowTemplate --&gt; WorkflowStepTemplate</w:t>
      </w:r>
      <w:r>
        <w:br/>
        <w:t xml:space="preserve">  WorkflowInstance --&gt; WorkflowState</w:t>
      </w:r>
      <w:r>
        <w:br/>
        <w:t xml:space="preserve">  WorkflowState --&gt; TaskItem</w:t>
      </w:r>
      <w:r>
        <w:br/>
        <w:t xml:space="preserve">  WorkflowState --&gt; Attachment</w:t>
      </w:r>
      <w:r>
        <w:br/>
        <w:t xml:space="preserve">  WorkflowStepTemplate --&gt; SlaRule</w:t>
      </w:r>
      <w:r>
        <w:br/>
        <w:t xml:space="preserve">  WorkflowStepTemplate --&gt; EscalationRule</w:t>
      </w:r>
      <w:r>
        <w:br/>
      </w:r>
      <w:r>
        <w:br/>
        <w:t xml:space="preserve">  %% Comments link generically to any entity via CommentThread</w:t>
      </w:r>
      <w:r>
        <w:br/>
        <w:t xml:space="preserve">  CommentThread --&gt; Comment</w:t>
      </w:r>
      <w:r>
        <w:br/>
        <w:t xml:space="preserve">  Comment --&gt; CommentReaction</w:t>
      </w:r>
      <w:r>
        <w:br/>
        <w:t xml:space="preserve">  Comment --&gt; Mention</w:t>
      </w:r>
    </w:p>
    <w:p w14:paraId="60A13FEB" w14:textId="73C9C098" w:rsidR="00815372" w:rsidRDefault="00541CD0">
      <w:r>
        <w:rPr>
          <w:noProof/>
        </w:rPr>
        <w:lastRenderedPageBreak/>
        <w:drawing>
          <wp:inline distT="0" distB="0" distL="0" distR="0" wp14:anchorId="1DEE7CA2" wp14:editId="61301E9A">
            <wp:extent cx="5476875" cy="5353050"/>
            <wp:effectExtent l="0" t="0" r="9525" b="0"/>
            <wp:docPr id="1964419953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19953" name="Picture 2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DF45D" w14:textId="3980697E" w:rsidR="00815372" w:rsidRDefault="00815372"/>
    <w:p w14:paraId="09344D09" w14:textId="77777777" w:rsidR="00815372" w:rsidRDefault="00000000">
      <w:r>
        <w:t>――――――――――――――――――――――――――――――――――――――――</w:t>
      </w:r>
    </w:p>
    <w:p w14:paraId="367BFD0E" w14:textId="77777777" w:rsidR="00815372" w:rsidRDefault="00815372"/>
    <w:p w14:paraId="4DA7D10F" w14:textId="77777777" w:rsidR="00815372" w:rsidRDefault="00000000">
      <w:pPr>
        <w:pStyle w:val="Heading2"/>
      </w:pPr>
      <w:r>
        <w:t>5) Security &amp; Permissions</w:t>
      </w:r>
    </w:p>
    <w:p w14:paraId="3A0C1786" w14:textId="77777777" w:rsidR="00815372" w:rsidRDefault="00000000">
      <w:pPr>
        <w:pStyle w:val="ListBullet"/>
      </w:pPr>
      <w:r>
        <w:t>**</w:t>
      </w:r>
      <w:r w:rsidRPr="006F4770">
        <w:rPr>
          <w:b/>
          <w:bCs/>
        </w:rPr>
        <w:t>SSO</w:t>
      </w:r>
      <w:r>
        <w:t>** via **</w:t>
      </w:r>
      <w:r w:rsidRPr="006F4770">
        <w:rPr>
          <w:b/>
          <w:bCs/>
        </w:rPr>
        <w:t>existing OpenIddict Authorization Server</w:t>
      </w:r>
      <w:r>
        <w:t>** at `https://user-auth.unece.org`.</w:t>
      </w:r>
    </w:p>
    <w:p w14:paraId="7CEF38CE" w14:textId="77777777" w:rsidR="00815372" w:rsidRDefault="00000000" w:rsidP="006F4770">
      <w:pPr>
        <w:pStyle w:val="ListBullet"/>
        <w:tabs>
          <w:tab w:val="clear" w:pos="360"/>
          <w:tab w:val="num" w:pos="720"/>
        </w:tabs>
        <w:ind w:left="720"/>
      </w:pPr>
      <w:r>
        <w:t>OIDC client apps (DEV/UAT/PROD) registered with exact `redirect_uri` (CallbackPath, e.g., `/signin-oidc`) and `post_logout_redirect_uri`.</w:t>
      </w:r>
    </w:p>
    <w:p w14:paraId="006341D5" w14:textId="77777777" w:rsidR="00815372" w:rsidRDefault="00000000" w:rsidP="006F4770">
      <w:pPr>
        <w:pStyle w:val="ListBullet"/>
        <w:tabs>
          <w:tab w:val="clear" w:pos="360"/>
          <w:tab w:val="num" w:pos="720"/>
        </w:tabs>
        <w:ind w:left="720"/>
      </w:pPr>
      <w:r>
        <w:t>Cookie auth for app session; OIDC challenge for sign-in.</w:t>
      </w:r>
    </w:p>
    <w:p w14:paraId="7AE139C1" w14:textId="77777777" w:rsidR="00815372" w:rsidRDefault="00000000">
      <w:pPr>
        <w:pStyle w:val="ListBullet"/>
      </w:pPr>
      <w:r>
        <w:t>**</w:t>
      </w:r>
      <w:r w:rsidRPr="006F4770">
        <w:rPr>
          <w:b/>
          <w:bCs/>
        </w:rPr>
        <w:t>Authorization</w:t>
      </w:r>
      <w:r>
        <w:t>** combines:</w:t>
      </w:r>
    </w:p>
    <w:p w14:paraId="2D7195DB" w14:textId="77777777" w:rsidR="00815372" w:rsidRDefault="00000000" w:rsidP="006F4770">
      <w:pPr>
        <w:pStyle w:val="ListBullet"/>
        <w:tabs>
          <w:tab w:val="clear" w:pos="360"/>
          <w:tab w:val="num" w:pos="720"/>
        </w:tabs>
        <w:ind w:left="720"/>
      </w:pPr>
      <w:r>
        <w:t>Role membership (claims `role`/`roles`) issued by OpenIddict **plus** DB-sourced roles appended at sign-in.</w:t>
      </w:r>
    </w:p>
    <w:p w14:paraId="798EB444" w14:textId="77777777" w:rsidR="00815372" w:rsidRDefault="00000000" w:rsidP="006F4770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Specific user assignee (from `SelectedByPreviousStep`).</w:t>
      </w:r>
    </w:p>
    <w:p w14:paraId="72A6A05E" w14:textId="77777777" w:rsidR="00815372" w:rsidRDefault="00000000" w:rsidP="006F4770">
      <w:pPr>
        <w:pStyle w:val="ListBullet"/>
        <w:tabs>
          <w:tab w:val="clear" w:pos="360"/>
          <w:tab w:val="num" w:pos="720"/>
        </w:tabs>
        <w:ind w:left="720"/>
      </w:pPr>
      <w:r>
        <w:t>Flags: `AllowCreatorOrPreparer`.</w:t>
      </w:r>
    </w:p>
    <w:p w14:paraId="7D63262A" w14:textId="77777777" w:rsidR="00815372" w:rsidRDefault="00000000">
      <w:pPr>
        <w:pStyle w:val="ListBullet"/>
      </w:pPr>
      <w:r>
        <w:t>**</w:t>
      </w:r>
      <w:r w:rsidRPr="006F4770">
        <w:rPr>
          <w:b/>
          <w:bCs/>
        </w:rPr>
        <w:t>Data scoping</w:t>
      </w:r>
      <w:r>
        <w:t>**: Users see requests they created, are assigned to, or have role-based access; admins see all.</w:t>
      </w:r>
    </w:p>
    <w:p w14:paraId="5FBC0860" w14:textId="77777777" w:rsidR="00815372" w:rsidRDefault="00000000">
      <w:pPr>
        <w:pStyle w:val="ListBullet"/>
      </w:pPr>
      <w:r>
        <w:t>**</w:t>
      </w:r>
      <w:r w:rsidRPr="006F4770">
        <w:rPr>
          <w:b/>
          <w:bCs/>
        </w:rPr>
        <w:t>Audit</w:t>
      </w:r>
      <w:r>
        <w:t>**: EntityActivityLog for create/update/status/assignment actions; immutable history.</w:t>
      </w:r>
    </w:p>
    <w:p w14:paraId="4B9A331A" w14:textId="77777777" w:rsidR="00815372" w:rsidRDefault="00000000">
      <w:pPr>
        <w:pStyle w:val="ListBullet"/>
      </w:pPr>
      <w:r>
        <w:t>**</w:t>
      </w:r>
      <w:r w:rsidRPr="006F4770">
        <w:rPr>
          <w:b/>
          <w:bCs/>
        </w:rPr>
        <w:t>Files</w:t>
      </w:r>
      <w:r>
        <w:t>**: Antivirus scan hook; quotas; download vs inline view permissions.</w:t>
      </w:r>
    </w:p>
    <w:p w14:paraId="75A73952" w14:textId="77777777" w:rsidR="00815372" w:rsidRDefault="00815372"/>
    <w:p w14:paraId="2B4EE691" w14:textId="77777777" w:rsidR="00815372" w:rsidRDefault="00000000">
      <w:pPr>
        <w:pStyle w:val="Heading3"/>
      </w:pPr>
      <w:r>
        <w:t>5.1 OIDC Integration Notes (App-side)</w:t>
      </w:r>
    </w:p>
    <w:p w14:paraId="0CF0122F" w14:textId="77777777" w:rsidR="00815372" w:rsidRDefault="00000000">
      <w:pPr>
        <w:pStyle w:val="ListBullet"/>
      </w:pPr>
      <w:r>
        <w:t>OIDC scopes: `openid profile email roles`.</w:t>
      </w:r>
    </w:p>
    <w:p w14:paraId="70F64FD1" w14:textId="77777777" w:rsidR="00815372" w:rsidRDefault="00000000">
      <w:pPr>
        <w:pStyle w:val="ListBullet"/>
      </w:pPr>
      <w:r>
        <w:t>Map claims: `name`, `email`, `role`/`roles`.</w:t>
      </w:r>
    </w:p>
    <w:p w14:paraId="3460EE5A" w14:textId="77777777" w:rsidR="00815372" w:rsidRDefault="00000000">
      <w:pPr>
        <w:pStyle w:val="ListBullet"/>
      </w:pPr>
      <w:r>
        <w:t>Append DB roles on `OnTokenValidated` (or via `IClaimsTransformation`) and **cache** them to avoid per-request DB hits.</w:t>
      </w:r>
    </w:p>
    <w:p w14:paraId="05A4BC0E" w14:textId="77777777" w:rsidR="00815372" w:rsidRDefault="00000000">
      <w:pPr>
        <w:pStyle w:val="ListBullet"/>
      </w:pPr>
      <w:r>
        <w:t>Support single logout:</w:t>
      </w:r>
    </w:p>
    <w:p w14:paraId="1BCF11E5" w14:textId="77777777" w:rsidR="00815372" w:rsidRDefault="00000000" w:rsidP="006F4770">
      <w:pPr>
        <w:pStyle w:val="ListBullet"/>
        <w:tabs>
          <w:tab w:val="clear" w:pos="360"/>
          <w:tab w:val="num" w:pos="720"/>
        </w:tabs>
        <w:ind w:left="720"/>
      </w:pPr>
      <w:r>
        <w:t>App triggers end-session at `https://user-auth.unece.org/auth/logout`.</w:t>
      </w:r>
    </w:p>
    <w:p w14:paraId="71EE497E" w14:textId="77777777" w:rsidR="00815372" w:rsidRDefault="00000000" w:rsidP="006F4770">
      <w:pPr>
        <w:pStyle w:val="ListBullet"/>
        <w:tabs>
          <w:tab w:val="clear" w:pos="360"/>
          <w:tab w:val="num" w:pos="720"/>
        </w:tabs>
        <w:ind w:left="720"/>
      </w:pPr>
      <w:r>
        <w:t>Include `post_logout_redirect_uri` back to the app.</w:t>
      </w:r>
    </w:p>
    <w:p w14:paraId="5D8655AA" w14:textId="77777777" w:rsidR="00815372" w:rsidRDefault="00000000">
      <w:pPr>
        <w:pStyle w:val="ListBullet"/>
      </w:pPr>
      <w:r>
        <w:t>Harden validation: enforce `ValidateIssuer`, `ValidIssuer`, and `RequireHttpsMetadata`.</w:t>
      </w:r>
    </w:p>
    <w:p w14:paraId="0591545F" w14:textId="77777777" w:rsidR="00815372" w:rsidRDefault="00000000">
      <w:pPr>
        <w:pStyle w:val="ListBullet"/>
      </w:pPr>
      <w:r>
        <w:t>Store app secrets outside appsettings (user-secrets/KeyVault); per-env client IDs.</w:t>
      </w:r>
    </w:p>
    <w:p w14:paraId="335E6C6C" w14:textId="77777777" w:rsidR="00815372" w:rsidRDefault="00815372"/>
    <w:p w14:paraId="48722FA5" w14:textId="77777777" w:rsidR="00815372" w:rsidRDefault="00000000">
      <w:r>
        <w:t>――――――――――――――――――――――――――――――――――――――――</w:t>
      </w:r>
    </w:p>
    <w:p w14:paraId="5F9AA08F" w14:textId="77777777" w:rsidR="00815372" w:rsidRDefault="00815372"/>
    <w:p w14:paraId="4A0E8310" w14:textId="77777777" w:rsidR="00815372" w:rsidRDefault="00000000">
      <w:pPr>
        <w:pStyle w:val="Heading2"/>
      </w:pPr>
      <w:r>
        <w:t>6) Background Jobs (Hangfire)</w:t>
      </w:r>
    </w:p>
    <w:p w14:paraId="29C6D2FB" w14:textId="77777777" w:rsidR="00815372" w:rsidRDefault="00000000">
      <w:pPr>
        <w:pStyle w:val="ListBullet"/>
      </w:pPr>
      <w:r>
        <w:t>SLA reminders (T-3, T-1), escalations (T+1, T+3)</w:t>
      </w:r>
    </w:p>
    <w:p w14:paraId="4B98BCAD" w14:textId="77777777" w:rsidR="00815372" w:rsidRDefault="00000000">
      <w:pPr>
        <w:pStyle w:val="ListBullet"/>
      </w:pPr>
      <w:r>
        <w:t>Daily digest emails</w:t>
      </w:r>
    </w:p>
    <w:p w14:paraId="3D8B1C5A" w14:textId="77777777" w:rsidR="00815372" w:rsidRDefault="00000000">
      <w:pPr>
        <w:pStyle w:val="ListBullet"/>
      </w:pPr>
      <w:r>
        <w:t>Attachment purge (soft-delete → 90 days → hard delete)</w:t>
      </w:r>
    </w:p>
    <w:p w14:paraId="1CCB8AEE" w14:textId="77777777" w:rsidR="00815372" w:rsidRDefault="00000000">
      <w:pPr>
        <w:pStyle w:val="ListBullet"/>
      </w:pPr>
      <w:r>
        <w:t>External syncs (e.g., staff directory, lookups)</w:t>
      </w:r>
    </w:p>
    <w:p w14:paraId="479D84F5" w14:textId="77777777" w:rsidR="00815372" w:rsidRDefault="00000000">
      <w:pPr>
        <w:pStyle w:val="ListBullet"/>
      </w:pPr>
      <w:r>
        <w:t>**</w:t>
      </w:r>
      <w:r w:rsidRPr="006F4770">
        <w:rPr>
          <w:b/>
          <w:bCs/>
        </w:rPr>
        <w:t>Outbox dispatcher</w:t>
      </w:r>
      <w:r>
        <w:t>**: deliver buffered domain events (SignalR/email) reliably with retries (Idempotent Job Keys)</w:t>
      </w:r>
    </w:p>
    <w:p w14:paraId="01028333" w14:textId="77777777" w:rsidR="00815372" w:rsidRDefault="00815372"/>
    <w:p w14:paraId="586FE6FC" w14:textId="77777777" w:rsidR="00815372" w:rsidRDefault="00000000">
      <w:r>
        <w:t>――――――――――――――――――――――――――――――――――――――――</w:t>
      </w:r>
    </w:p>
    <w:p w14:paraId="57FD38DF" w14:textId="77777777" w:rsidR="00815372" w:rsidRDefault="00815372"/>
    <w:p w14:paraId="287BBAD3" w14:textId="77777777" w:rsidR="00815372" w:rsidRDefault="00000000">
      <w:pPr>
        <w:pStyle w:val="Heading2"/>
      </w:pPr>
      <w:r>
        <w:t>7) Real-Time &amp; Notifications</w:t>
      </w:r>
    </w:p>
    <w:p w14:paraId="2DBAF523" w14:textId="77777777" w:rsidR="00815372" w:rsidRDefault="00000000">
      <w:pPr>
        <w:pStyle w:val="ListBullet"/>
      </w:pPr>
      <w:r>
        <w:t>**</w:t>
      </w:r>
      <w:r w:rsidRPr="006F4770">
        <w:rPr>
          <w:b/>
          <w:bCs/>
        </w:rPr>
        <w:t>SignalR</w:t>
      </w:r>
      <w:r>
        <w:t>** hub broadcasts: assignment, status change, **new comment/reply**, task updates, **</w:t>
      </w:r>
      <w:r w:rsidRPr="006F4770">
        <w:rPr>
          <w:b/>
          <w:bCs/>
        </w:rPr>
        <w:t>mention pings</w:t>
      </w:r>
      <w:r>
        <w:t>**.</w:t>
      </w:r>
    </w:p>
    <w:p w14:paraId="785B1A4D" w14:textId="77777777" w:rsidR="00815372" w:rsidRDefault="00000000">
      <w:pPr>
        <w:pStyle w:val="ListBullet"/>
      </w:pPr>
      <w:r>
        <w:t>Notification center in navbar; toasts; email fallback with Razor templates.</w:t>
      </w:r>
    </w:p>
    <w:p w14:paraId="5A0CECF7" w14:textId="77777777" w:rsidR="00815372" w:rsidRDefault="00000000">
      <w:pPr>
        <w:pStyle w:val="ListBullet"/>
      </w:pPr>
      <w:r>
        <w:lastRenderedPageBreak/>
        <w:t>**</w:t>
      </w:r>
      <w:r w:rsidRPr="006F4770">
        <w:rPr>
          <w:b/>
          <w:bCs/>
        </w:rPr>
        <w:t>Unread counters</w:t>
      </w:r>
      <w:r>
        <w:t>** per entity and per thread; batch marking as read when user views.</w:t>
      </w:r>
    </w:p>
    <w:p w14:paraId="3CEB9646" w14:textId="77777777" w:rsidR="00815372" w:rsidRDefault="00000000">
      <w:pPr>
        <w:pStyle w:val="ListBullet"/>
      </w:pPr>
      <w:r>
        <w:t>**</w:t>
      </w:r>
      <w:r w:rsidRPr="006F4770">
        <w:rPr>
          <w:b/>
          <w:bCs/>
        </w:rPr>
        <w:t>Digest emails</w:t>
      </w:r>
      <w:r>
        <w:t>** (Hangfire): daily/weekly roll-ups of open tasks, overdue SLAs, and comment mentions.</w:t>
      </w:r>
    </w:p>
    <w:p w14:paraId="34F0CD67" w14:textId="77777777" w:rsidR="00815372" w:rsidRDefault="00815372"/>
    <w:p w14:paraId="1504B752" w14:textId="77777777" w:rsidR="00815372" w:rsidRDefault="00000000">
      <w:r>
        <w:t>――――――――――――――――――――――――――――――――――――――――</w:t>
      </w:r>
    </w:p>
    <w:p w14:paraId="70F98287" w14:textId="77777777" w:rsidR="00815372" w:rsidRDefault="00815372"/>
    <w:p w14:paraId="2F1168A9" w14:textId="77777777" w:rsidR="00815372" w:rsidRDefault="00000000">
      <w:pPr>
        <w:pStyle w:val="Heading2"/>
      </w:pPr>
      <w:r>
        <w:t>8) Admin &amp; Configuration</w:t>
      </w:r>
    </w:p>
    <w:p w14:paraId="49E8D95C" w14:textId="77777777" w:rsidR="00815372" w:rsidRDefault="00000000">
      <w:pPr>
        <w:pStyle w:val="ListBullet"/>
      </w:pPr>
      <w:r>
        <w:t>Workflow designer: create templates, steps, branching conditions, SLA rules.</w:t>
      </w:r>
    </w:p>
    <w:p w14:paraId="04E78095" w14:textId="77777777" w:rsidR="00815372" w:rsidRDefault="00000000">
      <w:pPr>
        <w:pStyle w:val="ListBullet"/>
      </w:pPr>
      <w:r>
        <w:t>Form designer: JSON schema for dynamic fields, validators, conditional visibility.</w:t>
      </w:r>
    </w:p>
    <w:p w14:paraId="403C85A8" w14:textId="77777777" w:rsidR="00815372" w:rsidRDefault="00000000">
      <w:pPr>
        <w:pStyle w:val="ListBullet"/>
      </w:pPr>
      <w:r>
        <w:t>Permission matrix per step: roles + specific user assignment mode.</w:t>
      </w:r>
    </w:p>
    <w:p w14:paraId="6CE05A57" w14:textId="77777777" w:rsidR="00815372" w:rsidRDefault="00000000">
      <w:pPr>
        <w:pStyle w:val="ListBullet"/>
      </w:pPr>
      <w:r>
        <w:t>Lookup vocabularies shared across modules.</w:t>
      </w:r>
    </w:p>
    <w:p w14:paraId="75F6B36A" w14:textId="77777777" w:rsidR="00815372" w:rsidRDefault="00000000">
      <w:pPr>
        <w:pStyle w:val="ListBullet"/>
      </w:pPr>
      <w:r w:rsidRPr="006F4770">
        <w:rPr>
          <w:b/>
          <w:bCs/>
        </w:rPr>
        <w:t>**Comments policy</w:t>
      </w:r>
      <w:r>
        <w:t xml:space="preserve">** per RequestType: default visibility (Internal/RequesterVisible), edit window minutes, max </w:t>
      </w:r>
      <w:proofErr w:type="gramStart"/>
      <w:r>
        <w:t>reply</w:t>
      </w:r>
      <w:proofErr w:type="gramEnd"/>
      <w:r>
        <w:t xml:space="preserve"> depth (2–3), reactions enabled (on/off), mentionable roles/groups.</w:t>
      </w:r>
    </w:p>
    <w:p w14:paraId="144DD46F" w14:textId="77777777" w:rsidR="00815372" w:rsidRDefault="00815372"/>
    <w:p w14:paraId="08DB6199" w14:textId="77777777" w:rsidR="00815372" w:rsidRDefault="00000000">
      <w:r>
        <w:t>――――――――――――――――――――――――――――――――――――――――</w:t>
      </w:r>
    </w:p>
    <w:p w14:paraId="633BD1B1" w14:textId="77777777" w:rsidR="00815372" w:rsidRDefault="00815372"/>
    <w:p w14:paraId="08E86C77" w14:textId="77777777" w:rsidR="00815372" w:rsidRDefault="00000000">
      <w:pPr>
        <w:pStyle w:val="Heading2"/>
      </w:pPr>
      <w:r>
        <w:t>9) Deployment &amp; Ops</w:t>
      </w:r>
    </w:p>
    <w:p w14:paraId="5795B9B1" w14:textId="77777777" w:rsidR="00815372" w:rsidRDefault="00000000">
      <w:pPr>
        <w:pStyle w:val="ListBullet"/>
      </w:pPr>
      <w:r>
        <w:t>IIS sites per environment; reverse proxy (optional); HTTPS only.</w:t>
      </w:r>
    </w:p>
    <w:p w14:paraId="26019870" w14:textId="77777777" w:rsidR="00815372" w:rsidRDefault="00000000">
      <w:pPr>
        <w:pStyle w:val="ListBullet"/>
      </w:pPr>
      <w:r>
        <w:t>CI/CD: build → run tests → migrate DB → deploy; blue/green or slot-based when possible.</w:t>
      </w:r>
    </w:p>
    <w:p w14:paraId="2641D210" w14:textId="77777777" w:rsidR="00815372" w:rsidRDefault="00000000">
      <w:pPr>
        <w:pStyle w:val="ListBullet"/>
      </w:pPr>
      <w:r>
        <w:t>Backups: full nightly + log shipping; test restores monthly.</w:t>
      </w:r>
    </w:p>
    <w:p w14:paraId="46246D54" w14:textId="77777777" w:rsidR="00815372" w:rsidRDefault="00000000">
      <w:pPr>
        <w:pStyle w:val="ListBullet"/>
      </w:pPr>
      <w:r>
        <w:t>Observability: health checks, structured logs, dashboards for request throughput/SLA.</w:t>
      </w:r>
    </w:p>
    <w:p w14:paraId="7E830E39" w14:textId="77777777" w:rsidR="00815372" w:rsidRDefault="00000000">
      <w:pPr>
        <w:pStyle w:val="ListBullet"/>
      </w:pPr>
      <w:r>
        <w:t>**</w:t>
      </w:r>
      <w:r w:rsidRPr="006F4770">
        <w:rPr>
          <w:b/>
          <w:bCs/>
        </w:rPr>
        <w:t>SignalR scale-out</w:t>
      </w:r>
      <w:r>
        <w:t>**: Redis backplane when multi-node.</w:t>
      </w:r>
    </w:p>
    <w:p w14:paraId="04C59154" w14:textId="77777777" w:rsidR="00815372" w:rsidRDefault="00000000">
      <w:pPr>
        <w:pStyle w:val="ListBullet"/>
      </w:pPr>
      <w:r>
        <w:t>**</w:t>
      </w:r>
      <w:r w:rsidRPr="006F4770">
        <w:rPr>
          <w:b/>
          <w:bCs/>
        </w:rPr>
        <w:t>Performance budgets</w:t>
      </w:r>
      <w:r>
        <w:t>**: p95 &lt; 200ms reads, &lt; 500ms writes; alerting on regressions.</w:t>
      </w:r>
    </w:p>
    <w:p w14:paraId="2A64F74B" w14:textId="77777777" w:rsidR="00815372" w:rsidRDefault="00000000">
      <w:pPr>
        <w:pStyle w:val="ListBullet"/>
      </w:pPr>
      <w:r>
        <w:t>**</w:t>
      </w:r>
      <w:r w:rsidRPr="006F4770">
        <w:rPr>
          <w:b/>
          <w:bCs/>
        </w:rPr>
        <w:t>Rate limiting</w:t>
      </w:r>
      <w:r>
        <w:t>** on comments/uploads; anti-abuse throttles.</w:t>
      </w:r>
    </w:p>
    <w:p w14:paraId="7E6FBF6D" w14:textId="77777777" w:rsidR="00815372" w:rsidRDefault="00815372"/>
    <w:p w14:paraId="200FA7DE" w14:textId="77777777" w:rsidR="00815372" w:rsidRDefault="00000000">
      <w:r>
        <w:t>――――――――――――――――――――――――――――――――――――――――</w:t>
      </w:r>
    </w:p>
    <w:p w14:paraId="13A7BF73" w14:textId="77777777" w:rsidR="00815372" w:rsidRDefault="00815372"/>
    <w:p w14:paraId="2568636A" w14:textId="77777777" w:rsidR="00815372" w:rsidRDefault="00000000">
      <w:pPr>
        <w:pStyle w:val="Heading2"/>
      </w:pPr>
      <w:r>
        <w:t>10) Example Sequence (Submit → Assign → Notify)</w:t>
      </w:r>
    </w:p>
    <w:p w14:paraId="30BA9BAC" w14:textId="77777777" w:rsidR="00815372" w:rsidRDefault="00815372"/>
    <w:p w14:paraId="5C505D4D" w14:textId="1757AEBB" w:rsidR="00815372" w:rsidRDefault="00541CD0">
      <w:r>
        <w:rPr>
          <w:rFonts w:ascii="Courier New" w:hAnsi="Courier New"/>
          <w:noProof/>
          <w:sz w:val="18"/>
        </w:rPr>
        <w:lastRenderedPageBreak/>
        <w:drawing>
          <wp:inline distT="0" distB="0" distL="0" distR="0" wp14:anchorId="00EC64E4" wp14:editId="68F4EDE7">
            <wp:extent cx="5486400" cy="5286375"/>
            <wp:effectExtent l="0" t="0" r="0" b="9525"/>
            <wp:docPr id="320728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84445" w14:textId="77777777" w:rsidR="00815372" w:rsidRDefault="00000000">
      <w:r>
        <w:t>――――――――――――――――――――――――――――――――――――――――</w:t>
      </w:r>
    </w:p>
    <w:p w14:paraId="47FFC7C2" w14:textId="77777777" w:rsidR="00815372" w:rsidRDefault="00815372"/>
    <w:p w14:paraId="3A9F3C43" w14:textId="77777777" w:rsidR="00815372" w:rsidRDefault="00000000">
      <w:pPr>
        <w:pStyle w:val="Heading2"/>
      </w:pPr>
      <w:r>
        <w:t>11) Tech Choices &amp; Rationale</w:t>
      </w:r>
    </w:p>
    <w:p w14:paraId="09D7A791" w14:textId="77777777" w:rsidR="00815372" w:rsidRDefault="00000000">
      <w:pPr>
        <w:pStyle w:val="ListBullet"/>
      </w:pPr>
      <w:r>
        <w:t>**</w:t>
      </w:r>
      <w:r w:rsidRPr="006F4770">
        <w:rPr>
          <w:b/>
          <w:bCs/>
        </w:rPr>
        <w:t>Blazor Server</w:t>
      </w:r>
      <w:r>
        <w:t>** for rich, stateful UI with minimal JS; MVC for APIs and admin.</w:t>
      </w:r>
    </w:p>
    <w:p w14:paraId="31441542" w14:textId="77777777" w:rsidR="00815372" w:rsidRDefault="00000000">
      <w:pPr>
        <w:pStyle w:val="ListBullet"/>
      </w:pPr>
      <w:r>
        <w:t>**</w:t>
      </w:r>
      <w:r w:rsidRPr="006F4770">
        <w:rPr>
          <w:b/>
          <w:bCs/>
        </w:rPr>
        <w:t>EF Core</w:t>
      </w:r>
      <w:r>
        <w:t>** for rapid iteration + migrations; read models for dashboards.</w:t>
      </w:r>
    </w:p>
    <w:p w14:paraId="1BF04591" w14:textId="77777777" w:rsidR="00815372" w:rsidRDefault="00000000">
      <w:pPr>
        <w:pStyle w:val="ListBullet"/>
      </w:pPr>
      <w:r>
        <w:t>**</w:t>
      </w:r>
      <w:r w:rsidRPr="006F4770">
        <w:rPr>
          <w:b/>
          <w:bCs/>
        </w:rPr>
        <w:t>SignalR</w:t>
      </w:r>
      <w:r>
        <w:t>** for real-time collaboration.</w:t>
      </w:r>
    </w:p>
    <w:p w14:paraId="6BA9952E" w14:textId="77777777" w:rsidR="00815372" w:rsidRDefault="00000000">
      <w:pPr>
        <w:pStyle w:val="ListBullet"/>
      </w:pPr>
      <w:r>
        <w:t>**</w:t>
      </w:r>
      <w:r w:rsidRPr="006F4770">
        <w:rPr>
          <w:b/>
          <w:bCs/>
        </w:rPr>
        <w:t>Hangfire</w:t>
      </w:r>
      <w:r>
        <w:t>** for robust, retryable background jobs with dashboard.</w:t>
      </w:r>
    </w:p>
    <w:p w14:paraId="63CCE6D1" w14:textId="77777777" w:rsidR="00815372" w:rsidRDefault="00000000">
      <w:pPr>
        <w:pStyle w:val="ListBullet"/>
      </w:pPr>
      <w:r>
        <w:t>**</w:t>
      </w:r>
      <w:r w:rsidRPr="006F4770">
        <w:rPr>
          <w:b/>
          <w:bCs/>
        </w:rPr>
        <w:t>OpenIddict</w:t>
      </w:r>
      <w:r>
        <w:t>** to align with existing SSO model and role claims.</w:t>
      </w:r>
    </w:p>
    <w:p w14:paraId="46BFC95A" w14:textId="77777777" w:rsidR="00815372" w:rsidRDefault="00000000">
      <w:pPr>
        <w:pStyle w:val="ListBullet"/>
      </w:pPr>
      <w:r>
        <w:t>**</w:t>
      </w:r>
      <w:r w:rsidRPr="006F4770">
        <w:rPr>
          <w:b/>
          <w:bCs/>
        </w:rPr>
        <w:t>Serilog</w:t>
      </w:r>
      <w:r>
        <w:t>** for structured logs and easy correlation.</w:t>
      </w:r>
    </w:p>
    <w:p w14:paraId="469C4AFA" w14:textId="77777777" w:rsidR="00815372" w:rsidRDefault="00815372"/>
    <w:p w14:paraId="74F52505" w14:textId="77777777" w:rsidR="00815372" w:rsidRDefault="00000000">
      <w:r>
        <w:t>――――――――――――――――――――――――――――――――――――――――</w:t>
      </w:r>
    </w:p>
    <w:p w14:paraId="7B9A269A" w14:textId="77777777" w:rsidR="00815372" w:rsidRDefault="00815372"/>
    <w:p w14:paraId="63C7D076" w14:textId="77777777" w:rsidR="00815372" w:rsidRDefault="00000000">
      <w:pPr>
        <w:pStyle w:val="Heading2"/>
      </w:pPr>
      <w:r>
        <w:t>12) Roadmap Hooks</w:t>
      </w:r>
    </w:p>
    <w:p w14:paraId="03953C14" w14:textId="77777777" w:rsidR="00815372" w:rsidRDefault="00000000">
      <w:pPr>
        <w:pStyle w:val="ListBullet"/>
      </w:pPr>
      <w:r>
        <w:t>Phase 2: AI-assisted triage, Teams notifications, mobile-friendly push, BPMN import/export.</w:t>
      </w:r>
    </w:p>
    <w:p w14:paraId="0F2E6C63" w14:textId="77777777" w:rsidR="00815372" w:rsidRDefault="00000000">
      <w:pPr>
        <w:pStyle w:val="ListBullet"/>
      </w:pPr>
      <w:r>
        <w:t>Phase 3: Cross-division workflows, external submissions (partner SSO), analytics warehouse.</w:t>
      </w:r>
    </w:p>
    <w:p w14:paraId="0300D062" w14:textId="77777777" w:rsidR="00815372" w:rsidRDefault="00815372"/>
    <w:p w14:paraId="5146FED7" w14:textId="77777777" w:rsidR="00815372" w:rsidRDefault="00000000">
      <w:r>
        <w:t>――――――――――――――――――――――――――――――――――――――――</w:t>
      </w:r>
    </w:p>
    <w:p w14:paraId="2BAB63A3" w14:textId="77777777" w:rsidR="00815372" w:rsidRDefault="00815372"/>
    <w:p w14:paraId="691A3369" w14:textId="77777777" w:rsidR="00815372" w:rsidRDefault="00000000">
      <w:pPr>
        <w:pStyle w:val="Heading2"/>
      </w:pPr>
      <w:r>
        <w:t>14) MVP Scope (Phase 0)</w:t>
      </w:r>
    </w:p>
    <w:p w14:paraId="2D334320" w14:textId="77777777" w:rsidR="00815372" w:rsidRDefault="00000000">
      <w:r w:rsidRPr="006F4770">
        <w:rPr>
          <w:b/>
          <w:bCs/>
        </w:rPr>
        <w:t>**</w:t>
      </w:r>
      <w:proofErr w:type="gramStart"/>
      <w:r w:rsidRPr="006F4770">
        <w:rPr>
          <w:b/>
          <w:bCs/>
        </w:rPr>
        <w:t>Goal:*</w:t>
      </w:r>
      <w:proofErr w:type="gramEnd"/>
      <w:r w:rsidRPr="006F4770">
        <w:rPr>
          <w:b/>
          <w:bCs/>
        </w:rPr>
        <w:t>*</w:t>
      </w:r>
      <w:r>
        <w:t xml:space="preserve"> Ship a usable vertical slice for two request types with governance, audit, and basic reporting.</w:t>
      </w:r>
    </w:p>
    <w:p w14:paraId="22A2DF65" w14:textId="77777777" w:rsidR="00815372" w:rsidRDefault="00815372"/>
    <w:p w14:paraId="5D60E514" w14:textId="77777777" w:rsidR="00815372" w:rsidRDefault="00000000">
      <w:r>
        <w:t>**</w:t>
      </w:r>
      <w:proofErr w:type="gramStart"/>
      <w:r w:rsidRPr="006F4770">
        <w:rPr>
          <w:b/>
          <w:bCs/>
        </w:rPr>
        <w:t>Included</w:t>
      </w:r>
      <w:r>
        <w:t>:*</w:t>
      </w:r>
      <w:proofErr w:type="gramEnd"/>
      <w:r>
        <w:t>*</w:t>
      </w:r>
    </w:p>
    <w:p w14:paraId="694123BA" w14:textId="77777777" w:rsidR="00815372" w:rsidRDefault="00000000">
      <w:pPr>
        <w:pStyle w:val="ListBullet"/>
      </w:pPr>
      <w:r>
        <w:t>Request types: **Consultant Request**, **ICT Support**</w:t>
      </w:r>
    </w:p>
    <w:p w14:paraId="03049341" w14:textId="77777777" w:rsidR="00815372" w:rsidRDefault="00000000">
      <w:pPr>
        <w:pStyle w:val="ListBullet"/>
      </w:pPr>
      <w:r>
        <w:t>Workflow engine with: Role-based + Selected-by-previous-step assignment, branching, skip rules</w:t>
      </w:r>
    </w:p>
    <w:p w14:paraId="6191E1AE" w14:textId="77777777" w:rsidR="00815372" w:rsidRDefault="00000000">
      <w:pPr>
        <w:pStyle w:val="ListBullet"/>
      </w:pPr>
      <w:r>
        <w:t>Dynamic form wizard from JSON schema (+ validation, conditional fields)</w:t>
      </w:r>
    </w:p>
    <w:p w14:paraId="348BAB7A" w14:textId="77777777" w:rsidR="00815372" w:rsidRDefault="00000000">
      <w:pPr>
        <w:pStyle w:val="ListBullet"/>
      </w:pPr>
      <w:r>
        <w:t>Step tasks (gating), basic dependencies, task attachments</w:t>
      </w:r>
    </w:p>
    <w:p w14:paraId="6D3E3AF0" w14:textId="77777777" w:rsidR="00815372" w:rsidRDefault="00000000">
      <w:pPr>
        <w:pStyle w:val="ListBullet"/>
      </w:pPr>
      <w:r>
        <w:t>Comments: 2-level threads, @mentions, internal vs requester-visible</w:t>
      </w:r>
    </w:p>
    <w:p w14:paraId="0767FE4E" w14:textId="77777777" w:rsidR="00815372" w:rsidRDefault="00000000">
      <w:pPr>
        <w:pStyle w:val="ListBullet"/>
      </w:pPr>
      <w:r>
        <w:t>Notifications: in-app + email templates (submission, assignment, mentions)</w:t>
      </w:r>
    </w:p>
    <w:p w14:paraId="3B93A637" w14:textId="77777777" w:rsidR="00815372" w:rsidRDefault="00000000">
      <w:pPr>
        <w:pStyle w:val="ListBullet"/>
      </w:pPr>
      <w:r>
        <w:t>SLA: due-date calc + reminders; single-step escalation</w:t>
      </w:r>
    </w:p>
    <w:p w14:paraId="2A5C6872" w14:textId="77777777" w:rsidR="00815372" w:rsidRDefault="00000000">
      <w:pPr>
        <w:pStyle w:val="ListBullet"/>
      </w:pPr>
      <w:r>
        <w:t>Attachments: upload, metadata, inline viewer; soft delete</w:t>
      </w:r>
    </w:p>
    <w:p w14:paraId="361F966F" w14:textId="77777777" w:rsidR="00815372" w:rsidRDefault="00000000">
      <w:pPr>
        <w:pStyle w:val="ListBullet"/>
      </w:pPr>
      <w:r>
        <w:t>Access control: role checks + creator/preparer flags; OIDC (OpenIddict) SSO</w:t>
      </w:r>
    </w:p>
    <w:p w14:paraId="74DB02ED" w14:textId="77777777" w:rsidR="00815372" w:rsidRDefault="00000000">
      <w:pPr>
        <w:pStyle w:val="ListBullet"/>
      </w:pPr>
      <w:r>
        <w:t>Dashboards: My Requests, My Actions, SLA status; CSV export</w:t>
      </w:r>
    </w:p>
    <w:p w14:paraId="110C3FCD" w14:textId="77777777" w:rsidR="00815372" w:rsidRDefault="00000000">
      <w:pPr>
        <w:pStyle w:val="ListBullet"/>
      </w:pPr>
      <w:r>
        <w:t>Audit: EntityActivityLog; basic timeline UI</w:t>
      </w:r>
    </w:p>
    <w:p w14:paraId="1DF85F23" w14:textId="77777777" w:rsidR="00815372" w:rsidRDefault="00000000">
      <w:pPr>
        <w:pStyle w:val="ListBullet"/>
      </w:pPr>
      <w:r>
        <w:t>Ops: Hangfire dashboard (restricted), Serilog + health checks</w:t>
      </w:r>
    </w:p>
    <w:p w14:paraId="5C667603" w14:textId="77777777" w:rsidR="00815372" w:rsidRDefault="00815372"/>
    <w:p w14:paraId="61CA490C" w14:textId="77777777" w:rsidR="00815372" w:rsidRDefault="00000000">
      <w:r w:rsidRPr="006F4770">
        <w:rPr>
          <w:b/>
          <w:bCs/>
        </w:rPr>
        <w:t>**Excluded (deferred</w:t>
      </w:r>
      <w:proofErr w:type="gramStart"/>
      <w:r w:rsidRPr="006F4770">
        <w:rPr>
          <w:b/>
          <w:bCs/>
        </w:rPr>
        <w:t>):*</w:t>
      </w:r>
      <w:proofErr w:type="gramEnd"/>
      <w:r w:rsidRPr="006F4770">
        <w:rPr>
          <w:b/>
          <w:bCs/>
        </w:rPr>
        <w:t>*</w:t>
      </w:r>
      <w:r>
        <w:t xml:space="preserve"> workflow version migration UI, multi-tenant org calendars, analytics warehouse, Teams integration.</w:t>
      </w:r>
    </w:p>
    <w:p w14:paraId="28614A25" w14:textId="77777777" w:rsidR="00815372" w:rsidRDefault="00815372"/>
    <w:p w14:paraId="37663FCA" w14:textId="77777777" w:rsidR="00815372" w:rsidRDefault="00000000">
      <w:r w:rsidRPr="006F4770">
        <w:rPr>
          <w:b/>
          <w:bCs/>
        </w:rPr>
        <w:t xml:space="preserve">**Definition of </w:t>
      </w:r>
      <w:proofErr w:type="gramStart"/>
      <w:r w:rsidRPr="006F4770">
        <w:rPr>
          <w:b/>
          <w:bCs/>
        </w:rPr>
        <w:t>Done:*</w:t>
      </w:r>
      <w:proofErr w:type="gramEnd"/>
      <w:r w:rsidRPr="006F4770">
        <w:rPr>
          <w:b/>
          <w:bCs/>
        </w:rPr>
        <w:t>*</w:t>
      </w:r>
      <w:r>
        <w:t xml:space="preserve"> p95 latency targets met; zero Critical/High security findings; restore drill passed; UAT sign-off by process owners (Finance ICT).</w:t>
      </w:r>
    </w:p>
    <w:p w14:paraId="68A9F3C2" w14:textId="77777777" w:rsidR="00815372" w:rsidRDefault="00815372"/>
    <w:p w14:paraId="5AF94F56" w14:textId="77777777" w:rsidR="00815372" w:rsidRDefault="00000000">
      <w:r>
        <w:lastRenderedPageBreak/>
        <w:t>――――――――――――――――――――――――――――――――――――――――</w:t>
      </w:r>
    </w:p>
    <w:p w14:paraId="29658BBB" w14:textId="77777777" w:rsidR="00815372" w:rsidRDefault="00815372"/>
    <w:p w14:paraId="37AE5795" w14:textId="77777777" w:rsidR="00815372" w:rsidRDefault="00000000">
      <w:pPr>
        <w:pStyle w:val="Heading2"/>
      </w:pPr>
      <w:r>
        <w:t>15) Phase 1 — Enterprise Hardening &amp; Admin UX</w:t>
      </w:r>
    </w:p>
    <w:p w14:paraId="3662B005" w14:textId="77777777" w:rsidR="00815372" w:rsidRDefault="00000000">
      <w:pPr>
        <w:pStyle w:val="ListBullet"/>
      </w:pPr>
      <w:r>
        <w:t>**</w:t>
      </w:r>
      <w:r w:rsidRPr="006F4770">
        <w:rPr>
          <w:b/>
          <w:bCs/>
        </w:rPr>
        <w:t>Workflow versioning</w:t>
      </w:r>
      <w:r>
        <w:t>**: `WorkflowTemplateVersion`; new vs in-flight handling; clone/deprecate actions</w:t>
      </w:r>
    </w:p>
    <w:p w14:paraId="03076ED6" w14:textId="77777777" w:rsidR="00815372" w:rsidRDefault="00000000">
      <w:pPr>
        <w:pStyle w:val="ListBullet"/>
      </w:pPr>
      <w:r>
        <w:t>**</w:t>
      </w:r>
      <w:r w:rsidRPr="006F4770">
        <w:rPr>
          <w:b/>
          <w:bCs/>
        </w:rPr>
        <w:t>Outbox pattern</w:t>
      </w:r>
      <w:r>
        <w:t>** for events (already added jobs) + idempotent handlers</w:t>
      </w:r>
    </w:p>
    <w:p w14:paraId="4F33B200" w14:textId="77777777" w:rsidR="00815372" w:rsidRDefault="00000000">
      <w:pPr>
        <w:pStyle w:val="ListBullet"/>
      </w:pPr>
      <w:r>
        <w:t>**</w:t>
      </w:r>
      <w:r w:rsidRPr="006F4770">
        <w:rPr>
          <w:b/>
          <w:bCs/>
        </w:rPr>
        <w:t>Optimistic concurrency</w:t>
      </w:r>
      <w:r>
        <w:t>**: rowversion on Request/WorkflowState/TaskItem; conflict prompts in UI</w:t>
      </w:r>
    </w:p>
    <w:p w14:paraId="0D4094EE" w14:textId="77777777" w:rsidR="00815372" w:rsidRDefault="00000000">
      <w:pPr>
        <w:pStyle w:val="ListBullet"/>
      </w:pPr>
      <w:r>
        <w:t>**</w:t>
      </w:r>
      <w:r w:rsidRPr="006F4770">
        <w:rPr>
          <w:b/>
          <w:bCs/>
        </w:rPr>
        <w:t>Search &amp; Reporting</w:t>
      </w:r>
      <w:r>
        <w:t>**: indexed filters, saved searches; SLA breach rate, cycle time; export API</w:t>
      </w:r>
    </w:p>
    <w:p w14:paraId="019E1A4C" w14:textId="77777777" w:rsidR="00815372" w:rsidRDefault="00000000">
      <w:pPr>
        <w:pStyle w:val="ListBullet"/>
      </w:pPr>
      <w:r>
        <w:t>**</w:t>
      </w:r>
      <w:r w:rsidRPr="006F4770">
        <w:rPr>
          <w:b/>
          <w:bCs/>
        </w:rPr>
        <w:t>SLA calendars</w:t>
      </w:r>
      <w:r>
        <w:t>**: business hours + holidays per org unit</w:t>
      </w:r>
    </w:p>
    <w:p w14:paraId="2963930D" w14:textId="77777777" w:rsidR="00815372" w:rsidRDefault="00000000">
      <w:pPr>
        <w:pStyle w:val="ListBullet"/>
      </w:pPr>
      <w:r>
        <w:t>**</w:t>
      </w:r>
      <w:r w:rsidRPr="006F4770">
        <w:rPr>
          <w:b/>
          <w:bCs/>
        </w:rPr>
        <w:t>Admin matrices</w:t>
      </w:r>
      <w:r>
        <w:t>**: Step × Role/User permission matrix; comment policy controls</w:t>
      </w:r>
    </w:p>
    <w:p w14:paraId="6C0D3176" w14:textId="77777777" w:rsidR="00815372" w:rsidRDefault="00000000">
      <w:pPr>
        <w:pStyle w:val="ListBullet"/>
      </w:pPr>
      <w:r>
        <w:t>**</w:t>
      </w:r>
      <w:r w:rsidRPr="006F4770">
        <w:rPr>
          <w:b/>
          <w:bCs/>
        </w:rPr>
        <w:t>i18n/accessibility</w:t>
      </w:r>
      <w:r>
        <w:t>**: EN/FR resources; WCAG 2.1 AA checks</w:t>
      </w:r>
    </w:p>
    <w:p w14:paraId="512F7C1B" w14:textId="77777777" w:rsidR="00815372" w:rsidRDefault="00815372"/>
    <w:p w14:paraId="25B90030" w14:textId="77777777" w:rsidR="00815372" w:rsidRDefault="00000000">
      <w:r>
        <w:t>――――――――――――――――――――――――――――――――――――――――</w:t>
      </w:r>
    </w:p>
    <w:p w14:paraId="4548E5E3" w14:textId="77777777" w:rsidR="00815372" w:rsidRDefault="00815372"/>
    <w:p w14:paraId="18A81500" w14:textId="77777777" w:rsidR="00815372" w:rsidRDefault="00000000">
      <w:pPr>
        <w:pStyle w:val="Heading2"/>
      </w:pPr>
      <w:r>
        <w:t>16) Phase 2 — Integrations &amp; Insights</w:t>
      </w:r>
    </w:p>
    <w:p w14:paraId="033A6B2F" w14:textId="77777777" w:rsidR="00815372" w:rsidRDefault="00000000">
      <w:pPr>
        <w:pStyle w:val="ListBullet"/>
      </w:pPr>
      <w:r>
        <w:t>**</w:t>
      </w:r>
      <w:r w:rsidRPr="006F4770">
        <w:rPr>
          <w:b/>
          <w:bCs/>
        </w:rPr>
        <w:t>Teams notifications</w:t>
      </w:r>
      <w:r>
        <w:t>** and actionable cards (webhook/HMAC)</w:t>
      </w:r>
    </w:p>
    <w:p w14:paraId="732E96CE" w14:textId="77777777" w:rsidR="00815372" w:rsidRDefault="00000000">
      <w:pPr>
        <w:pStyle w:val="ListBullet"/>
      </w:pPr>
      <w:r>
        <w:t>**</w:t>
      </w:r>
      <w:r w:rsidRPr="006F4770">
        <w:rPr>
          <w:b/>
          <w:bCs/>
        </w:rPr>
        <w:t>Directory-backed mentions</w:t>
      </w:r>
      <w:r>
        <w:t>** using Staffing API (cached)</w:t>
      </w:r>
    </w:p>
    <w:p w14:paraId="5D5C4789" w14:textId="77777777" w:rsidR="00815372" w:rsidRDefault="00000000">
      <w:pPr>
        <w:pStyle w:val="ListBullet"/>
      </w:pPr>
      <w:r>
        <w:t>**</w:t>
      </w:r>
      <w:r w:rsidRPr="006F4770">
        <w:rPr>
          <w:b/>
          <w:bCs/>
        </w:rPr>
        <w:t>Advanced analytics</w:t>
      </w:r>
      <w:r>
        <w:t>**: warehouse-friendly read models; Power BI templates</w:t>
      </w:r>
    </w:p>
    <w:p w14:paraId="38313680" w14:textId="77777777" w:rsidR="00815372" w:rsidRDefault="00000000">
      <w:pPr>
        <w:pStyle w:val="ListBullet"/>
      </w:pPr>
      <w:r>
        <w:t>**</w:t>
      </w:r>
      <w:r w:rsidRPr="006F4770">
        <w:rPr>
          <w:b/>
          <w:bCs/>
        </w:rPr>
        <w:t>Mobile quality</w:t>
      </w:r>
      <w:r>
        <w:t>**: push-friendly notification endpoints; offline-friendly comment composer</w:t>
      </w:r>
    </w:p>
    <w:p w14:paraId="53049D46" w14:textId="77777777" w:rsidR="00815372" w:rsidRDefault="00000000">
      <w:pPr>
        <w:pStyle w:val="ListBullet"/>
      </w:pPr>
      <w:r>
        <w:t>**</w:t>
      </w:r>
      <w:r w:rsidRPr="006F4770">
        <w:rPr>
          <w:b/>
          <w:bCs/>
        </w:rPr>
        <w:t>BPMN import/export</w:t>
      </w:r>
      <w:r>
        <w:t>** (subset) for template bootstrap</w:t>
      </w:r>
    </w:p>
    <w:p w14:paraId="731258EC" w14:textId="77777777" w:rsidR="00815372" w:rsidRDefault="00815372"/>
    <w:p w14:paraId="21EA556A" w14:textId="77777777" w:rsidR="00815372" w:rsidRDefault="00000000">
      <w:r>
        <w:t>――――――――――――――――――――――――――――――――――――――――</w:t>
      </w:r>
    </w:p>
    <w:p w14:paraId="35DB8AC4" w14:textId="77777777" w:rsidR="00815372" w:rsidRDefault="00815372"/>
    <w:p w14:paraId="42675114" w14:textId="77777777" w:rsidR="00815372" w:rsidRDefault="00000000">
      <w:pPr>
        <w:pStyle w:val="Heading2"/>
      </w:pPr>
      <w:r>
        <w:t>17) Security, Privacy &amp; Compliance Checklist</w:t>
      </w:r>
    </w:p>
    <w:p w14:paraId="109E37DF" w14:textId="77777777" w:rsidR="00815372" w:rsidRDefault="00000000">
      <w:pPr>
        <w:pStyle w:val="ListBullet"/>
      </w:pPr>
      <w:r>
        <w:t>Data protection: TDE, optional column encryption for sensitive fields</w:t>
      </w:r>
    </w:p>
    <w:p w14:paraId="20D2240E" w14:textId="77777777" w:rsidR="00815372" w:rsidRDefault="00000000">
      <w:pPr>
        <w:pStyle w:val="ListBullet"/>
      </w:pPr>
      <w:r>
        <w:t>File security: AV scan hook; file-type allow list; watermarking for sensitive downloads</w:t>
      </w:r>
    </w:p>
    <w:p w14:paraId="38BDEFD9" w14:textId="77777777" w:rsidR="00815372" w:rsidRDefault="00000000">
      <w:pPr>
        <w:pStyle w:val="ListBullet"/>
      </w:pPr>
      <w:r>
        <w:t>Audit hardening: append-only logs with hash chaining (tamper-evident); Audit Viewer</w:t>
      </w:r>
    </w:p>
    <w:p w14:paraId="69A72B9A" w14:textId="77777777" w:rsidR="00815372" w:rsidRDefault="00000000">
      <w:pPr>
        <w:pStyle w:val="ListBullet"/>
      </w:pPr>
      <w:r>
        <w:t>Secrets: Key Vault/DPAPI; periodic rotation; per-env OIDC clients</w:t>
      </w:r>
    </w:p>
    <w:p w14:paraId="4D408FA2" w14:textId="77777777" w:rsidR="00815372" w:rsidRDefault="00000000">
      <w:pPr>
        <w:pStyle w:val="ListBullet"/>
      </w:pPr>
      <w:r>
        <w:t>Policy store: named authorization policies referenced by step rules (avoid raw role strings)</w:t>
      </w:r>
    </w:p>
    <w:p w14:paraId="40D307C7" w14:textId="77777777" w:rsidR="00815372" w:rsidRDefault="00815372"/>
    <w:p w14:paraId="7ADE3388" w14:textId="77777777" w:rsidR="00815372" w:rsidRDefault="00000000">
      <w:r>
        <w:lastRenderedPageBreak/>
        <w:t>――――――――――――――――――――――――――――――――――――――――</w:t>
      </w:r>
    </w:p>
    <w:p w14:paraId="396BEB3B" w14:textId="77777777" w:rsidR="00815372" w:rsidRDefault="00815372"/>
    <w:p w14:paraId="7C2C15F7" w14:textId="77777777" w:rsidR="00815372" w:rsidRDefault="00000000">
      <w:pPr>
        <w:pStyle w:val="Heading2"/>
      </w:pPr>
      <w:r>
        <w:t>13) Commenting &amp; Mentions — Design Decisions</w:t>
      </w:r>
    </w:p>
    <w:p w14:paraId="42539546" w14:textId="77777777" w:rsidR="00815372" w:rsidRDefault="00000000">
      <w:pPr>
        <w:pStyle w:val="ListBullet"/>
      </w:pPr>
      <w:r>
        <w:t>**Thread depth**: limit to **2 levels** (comment + reply). Additional replies reference parent with quote preview.</w:t>
      </w:r>
    </w:p>
    <w:p w14:paraId="1B9271AD" w14:textId="77777777" w:rsidR="00815372" w:rsidRDefault="00000000">
      <w:pPr>
        <w:pStyle w:val="ListBullet"/>
      </w:pPr>
      <w:r>
        <w:t>**Editor**: safe Markdown subset (bold/italic, code, quote, list) + paste-to-attach; strip scripts; sanitize HTML.</w:t>
      </w:r>
    </w:p>
    <w:p w14:paraId="5C1FCC1E" w14:textId="77777777" w:rsidR="00815372" w:rsidRDefault="00000000">
      <w:pPr>
        <w:pStyle w:val="ListBullet"/>
      </w:pPr>
      <w:r>
        <w:t>**Mentions**: `@name` autocomplete from staff directory; store `Mention` rows for delivery &amp; audit.</w:t>
      </w:r>
    </w:p>
    <w:p w14:paraId="4AE685AC" w14:textId="77777777" w:rsidR="00815372" w:rsidRDefault="00000000">
      <w:pPr>
        <w:pStyle w:val="ListBullet"/>
      </w:pPr>
      <w:r>
        <w:t>**Visibility**: `Internal` comments hidden from requesters; `RequesterVisible` shown to submitter + authorized roles; per-step default.</w:t>
      </w:r>
    </w:p>
    <w:p w14:paraId="08A2EB1C" w14:textId="77777777" w:rsidR="00815372" w:rsidRDefault="00000000">
      <w:pPr>
        <w:pStyle w:val="ListBullet"/>
      </w:pPr>
      <w:r>
        <w:t>**Moderation**: Admins/process owners can hide/restore; original text retained in audit log.</w:t>
      </w:r>
    </w:p>
    <w:p w14:paraId="6D22398E" w14:textId="77777777" w:rsidR="00815372" w:rsidRDefault="00000000">
      <w:pPr>
        <w:pStyle w:val="ListBullet"/>
      </w:pPr>
      <w:r>
        <w:t>**Reactions**: lightweight acknowledgment (👍, ✅) reduces noise and replaces "+1" replies.</w:t>
      </w:r>
    </w:p>
    <w:p w14:paraId="5506F91E" w14:textId="77777777" w:rsidR="00815372" w:rsidRDefault="00000000">
      <w:pPr>
        <w:pStyle w:val="ListBullet"/>
      </w:pPr>
      <w:r>
        <w:t>**Performance**: server-side paging on long threads; lazy-load older replies; SignalR for live updates.</w:t>
      </w:r>
    </w:p>
    <w:p w14:paraId="078FC98C" w14:textId="77777777" w:rsidR="00815372" w:rsidRDefault="00000000">
      <w:pPr>
        <w:pStyle w:val="ListBullet"/>
      </w:pPr>
      <w:r>
        <w:t>**Access control**: only assignees/owners can comment when step is "Pending Action"; requesters can comment when waiting-for-info.</w:t>
      </w:r>
    </w:p>
    <w:p w14:paraId="3233A493" w14:textId="77777777" w:rsidR="00815372" w:rsidRDefault="00815372"/>
    <w:p w14:paraId="023D7565" w14:textId="77777777" w:rsidR="00815372" w:rsidRDefault="00000000">
      <w:r>
        <w:t>――――――――――――――――――――――――――――――――――――――――</w:t>
      </w:r>
    </w:p>
    <w:p w14:paraId="0ACD5CF1" w14:textId="77777777" w:rsidR="00815372" w:rsidRDefault="00815372"/>
    <w:p w14:paraId="03733457" w14:textId="77777777" w:rsidR="00815372" w:rsidRDefault="00000000">
      <w:r>
        <w:t>**</w:t>
      </w:r>
      <w:r w:rsidRPr="006F4770">
        <w:rPr>
          <w:b/>
          <w:bCs/>
        </w:rPr>
        <w:t>Ready to proceed</w:t>
      </w:r>
      <w:r>
        <w:t>**: The architecture now includes MVP scope, phased roadmap, and enterprise hardening patterns (versioning, outbox, concurrency, scale-out, security), keeping us aligned with the BRD and standard enterprise platforms.</w:t>
      </w:r>
    </w:p>
    <w:sectPr w:rsidR="0081537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061100705">
    <w:abstractNumId w:val="8"/>
  </w:num>
  <w:num w:numId="2" w16cid:durableId="693073751">
    <w:abstractNumId w:val="6"/>
  </w:num>
  <w:num w:numId="3" w16cid:durableId="548341362">
    <w:abstractNumId w:val="5"/>
  </w:num>
  <w:num w:numId="4" w16cid:durableId="1209413074">
    <w:abstractNumId w:val="4"/>
  </w:num>
  <w:num w:numId="5" w16cid:durableId="693119261">
    <w:abstractNumId w:val="7"/>
  </w:num>
  <w:num w:numId="6" w16cid:durableId="1145510379">
    <w:abstractNumId w:val="3"/>
  </w:num>
  <w:num w:numId="7" w16cid:durableId="1561015748">
    <w:abstractNumId w:val="2"/>
  </w:num>
  <w:num w:numId="8" w16cid:durableId="1891531620">
    <w:abstractNumId w:val="1"/>
  </w:num>
  <w:num w:numId="9" w16cid:durableId="15842945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45084E"/>
    <w:rsid w:val="00541CD0"/>
    <w:rsid w:val="005818F0"/>
    <w:rsid w:val="006F4770"/>
    <w:rsid w:val="00815372"/>
    <w:rsid w:val="00AA1D8D"/>
    <w:rsid w:val="00B47730"/>
    <w:rsid w:val="00CB0664"/>
    <w:rsid w:val="00E4570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E933BB0"/>
  <w14:defaultImageDpi w14:val="300"/>
  <w15:docId w15:val="{EC851CA8-FE98-47FB-8755-D2B34FFC9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CodeBlock">
    <w:name w:val="Code Block"/>
    <w:rPr>
      <w:rFonts w:ascii="Courier New" w:hAnsi="Courier New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12</Pages>
  <Words>2200</Words>
  <Characters>12542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14713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Betsen Baby</cp:lastModifiedBy>
  <cp:revision>2</cp:revision>
  <dcterms:created xsi:type="dcterms:W3CDTF">2013-12-23T23:15:00Z</dcterms:created>
  <dcterms:modified xsi:type="dcterms:W3CDTF">2025-08-19T12:12:00Z</dcterms:modified>
  <cp:category/>
</cp:coreProperties>
</file>